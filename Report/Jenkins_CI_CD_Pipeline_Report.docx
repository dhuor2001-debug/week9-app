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0E63A" w14:textId="77777777" w:rsidR="00D038F6" w:rsidRPr="005646ED" w:rsidRDefault="00000000">
      <w:pPr>
        <w:spacing w:before="1800"/>
        <w:jc w:val="center"/>
        <w:rPr>
          <w:rFonts w:ascii="Times New Roman" w:hAnsi="Times New Roman" w:cs="Times New Roman"/>
        </w:rPr>
      </w:pPr>
      <w:r w:rsidRPr="005646ED">
        <w:rPr>
          <w:rFonts w:ascii="Times New Roman" w:hAnsi="Times New Roman" w:cs="Times New Roman"/>
          <w:b/>
          <w:sz w:val="50"/>
        </w:rPr>
        <w:t>JENKINS CI/CD PIPELINE</w:t>
      </w:r>
    </w:p>
    <w:p w14:paraId="3CCCE536" w14:textId="77777777" w:rsidR="00D038F6" w:rsidRPr="005646ED" w:rsidRDefault="00000000">
      <w:pPr>
        <w:jc w:val="center"/>
        <w:rPr>
          <w:rFonts w:ascii="Times New Roman" w:hAnsi="Times New Roman" w:cs="Times New Roman"/>
        </w:rPr>
      </w:pPr>
      <w:r w:rsidRPr="005646ED">
        <w:rPr>
          <w:rFonts w:ascii="Times New Roman" w:hAnsi="Times New Roman" w:cs="Times New Roman"/>
          <w:sz w:val="32"/>
        </w:rPr>
        <w:t>Build, Test, Docker Build &amp; Docker Push</w:t>
      </w:r>
    </w:p>
    <w:p w14:paraId="1B820D8E" w14:textId="77777777" w:rsidR="00D038F6" w:rsidRPr="005646ED" w:rsidRDefault="00000000">
      <w:pPr>
        <w:spacing w:before="700"/>
        <w:jc w:val="center"/>
        <w:rPr>
          <w:rFonts w:ascii="Times New Roman" w:hAnsi="Times New Roman" w:cs="Times New Roman"/>
        </w:rPr>
      </w:pPr>
      <w:r w:rsidRPr="005646ED">
        <w:rPr>
          <w:rFonts w:ascii="Times New Roman" w:hAnsi="Times New Roman" w:cs="Times New Roman"/>
          <w:b/>
          <w:sz w:val="30"/>
        </w:rPr>
        <w:t>Technical Deliverables Report</w:t>
      </w:r>
    </w:p>
    <w:p w14:paraId="674EB841" w14:textId="77777777" w:rsidR="00D038F6" w:rsidRPr="005646ED" w:rsidRDefault="00000000">
      <w:pPr>
        <w:spacing w:before="1000"/>
        <w:jc w:val="center"/>
        <w:rPr>
          <w:rFonts w:ascii="Times New Roman" w:hAnsi="Times New Roman" w:cs="Times New Roman"/>
        </w:rPr>
      </w:pPr>
      <w:r w:rsidRPr="005646ED">
        <w:rPr>
          <w:rFonts w:ascii="Times New Roman" w:hAnsi="Times New Roman" w:cs="Times New Roman"/>
        </w:rPr>
        <w:t>Project: Sportswear Store CI/CD Pipeline</w:t>
      </w:r>
      <w:r w:rsidRPr="005646ED">
        <w:rPr>
          <w:rFonts w:ascii="Times New Roman" w:hAnsi="Times New Roman" w:cs="Times New Roman"/>
        </w:rPr>
        <w:br/>
        <w:t>Platform: Jenkins on Windows</w:t>
      </w:r>
      <w:r w:rsidRPr="005646ED">
        <w:rPr>
          <w:rFonts w:ascii="Times New Roman" w:hAnsi="Times New Roman" w:cs="Times New Roman"/>
        </w:rPr>
        <w:br/>
        <w:t>Repository: dhuor2001-debug/sportswear-store</w:t>
      </w:r>
      <w:r w:rsidRPr="005646ED">
        <w:rPr>
          <w:rFonts w:ascii="Times New Roman" w:hAnsi="Times New Roman" w:cs="Times New Roman"/>
        </w:rPr>
        <w:br/>
        <w:t>Prepared by: Abraham Makur Dhuor</w:t>
      </w:r>
      <w:r w:rsidRPr="005646ED">
        <w:rPr>
          <w:rFonts w:ascii="Times New Roman" w:hAnsi="Times New Roman" w:cs="Times New Roman"/>
        </w:rPr>
        <w:br/>
        <w:t>Date: September 2026</w:t>
      </w:r>
    </w:p>
    <w:p w14:paraId="51FF943E" w14:textId="77777777" w:rsidR="00D038F6" w:rsidRPr="005646ED" w:rsidRDefault="00000000">
      <w:pPr>
        <w:rPr>
          <w:rFonts w:ascii="Times New Roman" w:hAnsi="Times New Roman" w:cs="Times New Roman"/>
        </w:rPr>
      </w:pPr>
      <w:r w:rsidRPr="005646ED">
        <w:rPr>
          <w:rFonts w:ascii="Times New Roman" w:hAnsi="Times New Roman" w:cs="Times New Roman"/>
        </w:rPr>
        <w:br w:type="page"/>
      </w:r>
    </w:p>
    <w:p w14:paraId="54E6E750" w14:textId="77777777" w:rsidR="00D038F6" w:rsidRPr="005646ED" w:rsidRDefault="00000000">
      <w:pPr>
        <w:pStyle w:val="Heading1"/>
        <w:rPr>
          <w:rFonts w:ascii="Times New Roman" w:hAnsi="Times New Roman" w:cs="Times New Roman"/>
        </w:rPr>
      </w:pPr>
      <w:r w:rsidRPr="005646ED">
        <w:rPr>
          <w:rFonts w:ascii="Times New Roman" w:hAnsi="Times New Roman" w:cs="Times New Roman"/>
        </w:rPr>
        <w:lastRenderedPageBreak/>
        <w:t>1. Executive Summary</w:t>
      </w:r>
    </w:p>
    <w:p w14:paraId="3944CB45" w14:textId="77777777" w:rsidR="00D038F6" w:rsidRPr="005646ED" w:rsidRDefault="00000000">
      <w:pPr>
        <w:rPr>
          <w:rFonts w:ascii="Times New Roman" w:hAnsi="Times New Roman" w:cs="Times New Roman"/>
        </w:rPr>
      </w:pPr>
      <w:r w:rsidRPr="005646ED">
        <w:rPr>
          <w:rFonts w:ascii="Times New Roman" w:hAnsi="Times New Roman" w:cs="Times New Roman"/>
        </w:rPr>
        <w:t>This report documents the CI/CD pipeline work completed for the Sportswear Store application. The pipeline uses Jenkins to automate source checkout, application build, automated testing, Docker image creation, and Docker Hub image publication. During testing, an initial startup timing problem was diagnosed and resolved by replacing a blind one-second wait with readiness polling and by exposing the spawned server's standard output and error streams.</w:t>
      </w:r>
    </w:p>
    <w:p w14:paraId="1F36DC6D" w14:textId="77777777" w:rsidR="00D038F6" w:rsidRPr="005646ED" w:rsidRDefault="00000000">
      <w:pPr>
        <w:rPr>
          <w:rFonts w:ascii="Times New Roman" w:hAnsi="Times New Roman" w:cs="Times New Roman"/>
        </w:rPr>
      </w:pPr>
      <w:r w:rsidRPr="005646ED">
        <w:rPr>
          <w:rFonts w:ascii="Times New Roman" w:hAnsi="Times New Roman" w:cs="Times New Roman"/>
        </w:rPr>
        <w:t>The final Jenkins build completed successfully across all implemented stages, including Docker Push. The evidence required for submission should be inserted into the marked screenshot areas throughout this report.</w:t>
      </w:r>
    </w:p>
    <w:p w14:paraId="16B30A95" w14:textId="77777777" w:rsidR="00D038F6" w:rsidRPr="005646ED" w:rsidRDefault="00000000">
      <w:pPr>
        <w:pStyle w:val="Heading1"/>
        <w:rPr>
          <w:rFonts w:ascii="Times New Roman" w:hAnsi="Times New Roman" w:cs="Times New Roman"/>
        </w:rPr>
      </w:pPr>
      <w:r w:rsidRPr="005646ED">
        <w:rPr>
          <w:rFonts w:ascii="Times New Roman" w:hAnsi="Times New Roman" w:cs="Times New Roman"/>
        </w:rPr>
        <w:t>2. Deliverables Checklist</w:t>
      </w:r>
    </w:p>
    <w:tbl>
      <w:tblPr>
        <w:tblW w:w="0" w:type="auto"/>
        <w:jc w:val="center"/>
        <w:tblLook w:val="04A0" w:firstRow="1" w:lastRow="0" w:firstColumn="1" w:lastColumn="0" w:noHBand="0" w:noVBand="1"/>
      </w:tblPr>
      <w:tblGrid>
        <w:gridCol w:w="2484"/>
        <w:gridCol w:w="2484"/>
        <w:gridCol w:w="2484"/>
        <w:gridCol w:w="2484"/>
      </w:tblGrid>
      <w:tr w:rsidR="00D038F6" w:rsidRPr="005646ED" w14:paraId="5D91CDBE" w14:textId="77777777">
        <w:trPr>
          <w:jc w:val="center"/>
        </w:trPr>
        <w:tc>
          <w:tcPr>
            <w:tcW w:w="2484" w:type="dxa"/>
            <w:shd w:val="clear" w:color="auto" w:fill="D9EAF7"/>
            <w:vAlign w:val="center"/>
          </w:tcPr>
          <w:p w14:paraId="6DA9A675" w14:textId="77777777" w:rsidR="00D038F6" w:rsidRPr="005646ED" w:rsidRDefault="00000000">
            <w:pPr>
              <w:rPr>
                <w:rFonts w:ascii="Times New Roman" w:hAnsi="Times New Roman" w:cs="Times New Roman"/>
              </w:rPr>
            </w:pPr>
            <w:r w:rsidRPr="005646ED">
              <w:rPr>
                <w:rFonts w:ascii="Times New Roman" w:hAnsi="Times New Roman" w:cs="Times New Roman"/>
                <w:b/>
                <w:sz w:val="19"/>
              </w:rPr>
              <w:t>#</w:t>
            </w:r>
          </w:p>
        </w:tc>
        <w:tc>
          <w:tcPr>
            <w:tcW w:w="2484" w:type="dxa"/>
            <w:shd w:val="clear" w:color="auto" w:fill="D9EAF7"/>
            <w:vAlign w:val="center"/>
          </w:tcPr>
          <w:p w14:paraId="2063B66A" w14:textId="77777777" w:rsidR="00D038F6" w:rsidRPr="005646ED" w:rsidRDefault="00000000">
            <w:pPr>
              <w:rPr>
                <w:rFonts w:ascii="Times New Roman" w:hAnsi="Times New Roman" w:cs="Times New Roman"/>
              </w:rPr>
            </w:pPr>
            <w:r w:rsidRPr="005646ED">
              <w:rPr>
                <w:rFonts w:ascii="Times New Roman" w:hAnsi="Times New Roman" w:cs="Times New Roman"/>
                <w:b/>
                <w:sz w:val="19"/>
              </w:rPr>
              <w:t>Deliverable</w:t>
            </w:r>
          </w:p>
        </w:tc>
        <w:tc>
          <w:tcPr>
            <w:tcW w:w="2484" w:type="dxa"/>
            <w:shd w:val="clear" w:color="auto" w:fill="D9EAF7"/>
            <w:vAlign w:val="center"/>
          </w:tcPr>
          <w:p w14:paraId="2C59C72B" w14:textId="77777777" w:rsidR="00D038F6" w:rsidRPr="005646ED" w:rsidRDefault="00000000">
            <w:pPr>
              <w:rPr>
                <w:rFonts w:ascii="Times New Roman" w:hAnsi="Times New Roman" w:cs="Times New Roman"/>
              </w:rPr>
            </w:pPr>
            <w:r w:rsidRPr="005646ED">
              <w:rPr>
                <w:rFonts w:ascii="Times New Roman" w:hAnsi="Times New Roman" w:cs="Times New Roman"/>
                <w:b/>
                <w:sz w:val="19"/>
              </w:rPr>
              <w:t>Evidence to Include</w:t>
            </w:r>
          </w:p>
        </w:tc>
        <w:tc>
          <w:tcPr>
            <w:tcW w:w="2484" w:type="dxa"/>
            <w:shd w:val="clear" w:color="auto" w:fill="D9EAF7"/>
            <w:vAlign w:val="center"/>
          </w:tcPr>
          <w:p w14:paraId="0B3A7B1D" w14:textId="77777777" w:rsidR="00D038F6" w:rsidRPr="005646ED" w:rsidRDefault="00000000">
            <w:pPr>
              <w:rPr>
                <w:rFonts w:ascii="Times New Roman" w:hAnsi="Times New Roman" w:cs="Times New Roman"/>
              </w:rPr>
            </w:pPr>
            <w:r w:rsidRPr="005646ED">
              <w:rPr>
                <w:rFonts w:ascii="Times New Roman" w:hAnsi="Times New Roman" w:cs="Times New Roman"/>
                <w:b/>
                <w:sz w:val="19"/>
              </w:rPr>
              <w:t>Status</w:t>
            </w:r>
          </w:p>
        </w:tc>
      </w:tr>
      <w:tr w:rsidR="00D038F6" w:rsidRPr="005646ED" w14:paraId="1583A165" w14:textId="77777777">
        <w:trPr>
          <w:jc w:val="center"/>
        </w:trPr>
        <w:tc>
          <w:tcPr>
            <w:tcW w:w="2484" w:type="dxa"/>
            <w:vAlign w:val="center"/>
          </w:tcPr>
          <w:p w14:paraId="3D8ED36E" w14:textId="77777777" w:rsidR="00D038F6" w:rsidRPr="005646ED" w:rsidRDefault="00000000">
            <w:pPr>
              <w:rPr>
                <w:rFonts w:ascii="Times New Roman" w:hAnsi="Times New Roman" w:cs="Times New Roman"/>
              </w:rPr>
            </w:pPr>
            <w:r w:rsidRPr="005646ED">
              <w:rPr>
                <w:rFonts w:ascii="Times New Roman" w:hAnsi="Times New Roman" w:cs="Times New Roman"/>
                <w:sz w:val="19"/>
              </w:rPr>
              <w:t>1</w:t>
            </w:r>
          </w:p>
        </w:tc>
        <w:tc>
          <w:tcPr>
            <w:tcW w:w="2484" w:type="dxa"/>
            <w:vAlign w:val="center"/>
          </w:tcPr>
          <w:p w14:paraId="2B5201E6" w14:textId="77777777" w:rsidR="00D038F6" w:rsidRPr="005646ED" w:rsidRDefault="00000000">
            <w:pPr>
              <w:rPr>
                <w:rFonts w:ascii="Times New Roman" w:hAnsi="Times New Roman" w:cs="Times New Roman"/>
              </w:rPr>
            </w:pPr>
            <w:r w:rsidRPr="005646ED">
              <w:rPr>
                <w:rFonts w:ascii="Times New Roman" w:hAnsi="Times New Roman" w:cs="Times New Roman"/>
                <w:sz w:val="19"/>
              </w:rPr>
              <w:t>Jenkins pipeline screenshot</w:t>
            </w:r>
          </w:p>
        </w:tc>
        <w:tc>
          <w:tcPr>
            <w:tcW w:w="2484" w:type="dxa"/>
            <w:vAlign w:val="center"/>
          </w:tcPr>
          <w:p w14:paraId="041F8D5B" w14:textId="77777777" w:rsidR="00D038F6" w:rsidRPr="005646ED" w:rsidRDefault="00000000">
            <w:pPr>
              <w:rPr>
                <w:rFonts w:ascii="Times New Roman" w:hAnsi="Times New Roman" w:cs="Times New Roman"/>
              </w:rPr>
            </w:pPr>
            <w:r w:rsidRPr="005646ED">
              <w:rPr>
                <w:rFonts w:ascii="Times New Roman" w:hAnsi="Times New Roman" w:cs="Times New Roman"/>
                <w:sz w:val="19"/>
              </w:rPr>
              <w:t>Jenkins Stages/Pipeline view showing the completed stages</w:t>
            </w:r>
          </w:p>
        </w:tc>
        <w:tc>
          <w:tcPr>
            <w:tcW w:w="2484" w:type="dxa"/>
            <w:vAlign w:val="center"/>
          </w:tcPr>
          <w:p w14:paraId="497E8365" w14:textId="77777777" w:rsidR="00D038F6" w:rsidRPr="005646ED" w:rsidRDefault="00000000">
            <w:pPr>
              <w:rPr>
                <w:rFonts w:ascii="Times New Roman" w:hAnsi="Times New Roman" w:cs="Times New Roman"/>
              </w:rPr>
            </w:pPr>
            <w:r w:rsidRPr="005646ED">
              <w:rPr>
                <w:rFonts w:ascii="Times New Roman" w:hAnsi="Times New Roman" w:cs="Times New Roman"/>
                <w:sz w:val="19"/>
              </w:rPr>
              <w:t>Completed</w:t>
            </w:r>
          </w:p>
        </w:tc>
      </w:tr>
      <w:tr w:rsidR="00D038F6" w:rsidRPr="005646ED" w14:paraId="65669762" w14:textId="77777777">
        <w:trPr>
          <w:jc w:val="center"/>
        </w:trPr>
        <w:tc>
          <w:tcPr>
            <w:tcW w:w="2484" w:type="dxa"/>
            <w:vAlign w:val="center"/>
          </w:tcPr>
          <w:p w14:paraId="75D36226" w14:textId="77777777" w:rsidR="00D038F6" w:rsidRPr="005646ED" w:rsidRDefault="00000000">
            <w:pPr>
              <w:rPr>
                <w:rFonts w:ascii="Times New Roman" w:hAnsi="Times New Roman" w:cs="Times New Roman"/>
              </w:rPr>
            </w:pPr>
            <w:r w:rsidRPr="005646ED">
              <w:rPr>
                <w:rFonts w:ascii="Times New Roman" w:hAnsi="Times New Roman" w:cs="Times New Roman"/>
                <w:sz w:val="19"/>
              </w:rPr>
              <w:t>2</w:t>
            </w:r>
          </w:p>
        </w:tc>
        <w:tc>
          <w:tcPr>
            <w:tcW w:w="2484" w:type="dxa"/>
            <w:vAlign w:val="center"/>
          </w:tcPr>
          <w:p w14:paraId="4969506D" w14:textId="77777777" w:rsidR="00D038F6" w:rsidRPr="005646ED" w:rsidRDefault="00000000">
            <w:pPr>
              <w:rPr>
                <w:rFonts w:ascii="Times New Roman" w:hAnsi="Times New Roman" w:cs="Times New Roman"/>
              </w:rPr>
            </w:pPr>
            <w:r w:rsidRPr="005646ED">
              <w:rPr>
                <w:rFonts w:ascii="Times New Roman" w:hAnsi="Times New Roman" w:cs="Times New Roman"/>
                <w:sz w:val="19"/>
              </w:rPr>
              <w:t>Successful build screenshot</w:t>
            </w:r>
          </w:p>
        </w:tc>
        <w:tc>
          <w:tcPr>
            <w:tcW w:w="2484" w:type="dxa"/>
            <w:vAlign w:val="center"/>
          </w:tcPr>
          <w:p w14:paraId="683F52EA" w14:textId="77777777" w:rsidR="00D038F6" w:rsidRPr="005646ED" w:rsidRDefault="00000000">
            <w:pPr>
              <w:rPr>
                <w:rFonts w:ascii="Times New Roman" w:hAnsi="Times New Roman" w:cs="Times New Roman"/>
              </w:rPr>
            </w:pPr>
            <w:r w:rsidRPr="005646ED">
              <w:rPr>
                <w:rFonts w:ascii="Times New Roman" w:hAnsi="Times New Roman" w:cs="Times New Roman"/>
                <w:sz w:val="19"/>
              </w:rPr>
              <w:t>Build result with all stages green</w:t>
            </w:r>
          </w:p>
        </w:tc>
        <w:tc>
          <w:tcPr>
            <w:tcW w:w="2484" w:type="dxa"/>
            <w:vAlign w:val="center"/>
          </w:tcPr>
          <w:p w14:paraId="605CDBBC" w14:textId="77777777" w:rsidR="00D038F6" w:rsidRPr="005646ED" w:rsidRDefault="00000000">
            <w:pPr>
              <w:rPr>
                <w:rFonts w:ascii="Times New Roman" w:hAnsi="Times New Roman" w:cs="Times New Roman"/>
              </w:rPr>
            </w:pPr>
            <w:r w:rsidRPr="005646ED">
              <w:rPr>
                <w:rFonts w:ascii="Times New Roman" w:hAnsi="Times New Roman" w:cs="Times New Roman"/>
                <w:sz w:val="19"/>
              </w:rPr>
              <w:t>Completed</w:t>
            </w:r>
          </w:p>
        </w:tc>
      </w:tr>
      <w:tr w:rsidR="00D038F6" w:rsidRPr="005646ED" w14:paraId="4F9F9199" w14:textId="77777777">
        <w:trPr>
          <w:jc w:val="center"/>
        </w:trPr>
        <w:tc>
          <w:tcPr>
            <w:tcW w:w="2484" w:type="dxa"/>
            <w:vAlign w:val="center"/>
          </w:tcPr>
          <w:p w14:paraId="2BCA6D82" w14:textId="77777777" w:rsidR="00D038F6" w:rsidRPr="005646ED" w:rsidRDefault="00000000">
            <w:pPr>
              <w:rPr>
                <w:rFonts w:ascii="Times New Roman" w:hAnsi="Times New Roman" w:cs="Times New Roman"/>
              </w:rPr>
            </w:pPr>
            <w:r w:rsidRPr="005646ED">
              <w:rPr>
                <w:rFonts w:ascii="Times New Roman" w:hAnsi="Times New Roman" w:cs="Times New Roman"/>
                <w:sz w:val="19"/>
              </w:rPr>
              <w:t>3</w:t>
            </w:r>
          </w:p>
        </w:tc>
        <w:tc>
          <w:tcPr>
            <w:tcW w:w="2484" w:type="dxa"/>
            <w:vAlign w:val="center"/>
          </w:tcPr>
          <w:p w14:paraId="0FD7E514" w14:textId="77777777" w:rsidR="00D038F6" w:rsidRPr="005646ED" w:rsidRDefault="00000000">
            <w:pPr>
              <w:rPr>
                <w:rFonts w:ascii="Times New Roman" w:hAnsi="Times New Roman" w:cs="Times New Roman"/>
              </w:rPr>
            </w:pPr>
            <w:r w:rsidRPr="005646ED">
              <w:rPr>
                <w:rFonts w:ascii="Times New Roman" w:hAnsi="Times New Roman" w:cs="Times New Roman"/>
                <w:sz w:val="19"/>
              </w:rPr>
              <w:t>Docker image screenshot</w:t>
            </w:r>
          </w:p>
        </w:tc>
        <w:tc>
          <w:tcPr>
            <w:tcW w:w="2484" w:type="dxa"/>
            <w:vAlign w:val="center"/>
          </w:tcPr>
          <w:p w14:paraId="687BE35D" w14:textId="77777777" w:rsidR="00D038F6" w:rsidRPr="005646ED" w:rsidRDefault="00000000">
            <w:pPr>
              <w:rPr>
                <w:rFonts w:ascii="Times New Roman" w:hAnsi="Times New Roman" w:cs="Times New Roman"/>
              </w:rPr>
            </w:pPr>
            <w:r w:rsidRPr="005646ED">
              <w:rPr>
                <w:rFonts w:ascii="Times New Roman" w:hAnsi="Times New Roman" w:cs="Times New Roman"/>
                <w:sz w:val="19"/>
              </w:rPr>
              <w:t>Docker Build log showing image name/tag(s)</w:t>
            </w:r>
          </w:p>
        </w:tc>
        <w:tc>
          <w:tcPr>
            <w:tcW w:w="2484" w:type="dxa"/>
            <w:vAlign w:val="center"/>
          </w:tcPr>
          <w:p w14:paraId="73CE6257" w14:textId="77777777" w:rsidR="00D038F6" w:rsidRPr="005646ED" w:rsidRDefault="00000000">
            <w:pPr>
              <w:rPr>
                <w:rFonts w:ascii="Times New Roman" w:hAnsi="Times New Roman" w:cs="Times New Roman"/>
              </w:rPr>
            </w:pPr>
            <w:r w:rsidRPr="005646ED">
              <w:rPr>
                <w:rFonts w:ascii="Times New Roman" w:hAnsi="Times New Roman" w:cs="Times New Roman"/>
                <w:sz w:val="19"/>
              </w:rPr>
              <w:t>Completed</w:t>
            </w:r>
          </w:p>
        </w:tc>
      </w:tr>
      <w:tr w:rsidR="00D038F6" w:rsidRPr="005646ED" w14:paraId="7D131D5F" w14:textId="77777777">
        <w:trPr>
          <w:jc w:val="center"/>
        </w:trPr>
        <w:tc>
          <w:tcPr>
            <w:tcW w:w="2484" w:type="dxa"/>
            <w:vAlign w:val="center"/>
          </w:tcPr>
          <w:p w14:paraId="37A18D4C" w14:textId="77777777" w:rsidR="00D038F6" w:rsidRPr="005646ED" w:rsidRDefault="00000000">
            <w:pPr>
              <w:rPr>
                <w:rFonts w:ascii="Times New Roman" w:hAnsi="Times New Roman" w:cs="Times New Roman"/>
              </w:rPr>
            </w:pPr>
            <w:r w:rsidRPr="005646ED">
              <w:rPr>
                <w:rFonts w:ascii="Times New Roman" w:hAnsi="Times New Roman" w:cs="Times New Roman"/>
                <w:sz w:val="19"/>
              </w:rPr>
              <w:t>4</w:t>
            </w:r>
          </w:p>
        </w:tc>
        <w:tc>
          <w:tcPr>
            <w:tcW w:w="2484" w:type="dxa"/>
            <w:vAlign w:val="center"/>
          </w:tcPr>
          <w:p w14:paraId="4BB679F8" w14:textId="77777777" w:rsidR="00D038F6" w:rsidRPr="005646ED" w:rsidRDefault="00000000">
            <w:pPr>
              <w:rPr>
                <w:rFonts w:ascii="Times New Roman" w:hAnsi="Times New Roman" w:cs="Times New Roman"/>
              </w:rPr>
            </w:pPr>
            <w:r w:rsidRPr="005646ED">
              <w:rPr>
                <w:rFonts w:ascii="Times New Roman" w:hAnsi="Times New Roman" w:cs="Times New Roman"/>
                <w:sz w:val="19"/>
              </w:rPr>
              <w:t>Jenkinsfile</w:t>
            </w:r>
          </w:p>
        </w:tc>
        <w:tc>
          <w:tcPr>
            <w:tcW w:w="2484" w:type="dxa"/>
            <w:vAlign w:val="center"/>
          </w:tcPr>
          <w:p w14:paraId="3272055F" w14:textId="77777777" w:rsidR="00D038F6" w:rsidRPr="005646ED" w:rsidRDefault="00000000">
            <w:pPr>
              <w:rPr>
                <w:rFonts w:ascii="Times New Roman" w:hAnsi="Times New Roman" w:cs="Times New Roman"/>
              </w:rPr>
            </w:pPr>
            <w:r w:rsidRPr="005646ED">
              <w:rPr>
                <w:rFonts w:ascii="Times New Roman" w:hAnsi="Times New Roman" w:cs="Times New Roman"/>
                <w:sz w:val="19"/>
              </w:rPr>
              <w:t>Pipeline source file or screenshot/code appendix</w:t>
            </w:r>
          </w:p>
        </w:tc>
        <w:tc>
          <w:tcPr>
            <w:tcW w:w="2484" w:type="dxa"/>
            <w:vAlign w:val="center"/>
          </w:tcPr>
          <w:p w14:paraId="5B44E507" w14:textId="77777777" w:rsidR="00D038F6" w:rsidRPr="005646ED" w:rsidRDefault="00000000">
            <w:pPr>
              <w:rPr>
                <w:rFonts w:ascii="Times New Roman" w:hAnsi="Times New Roman" w:cs="Times New Roman"/>
              </w:rPr>
            </w:pPr>
            <w:r w:rsidRPr="005646ED">
              <w:rPr>
                <w:rFonts w:ascii="Times New Roman" w:hAnsi="Times New Roman" w:cs="Times New Roman"/>
                <w:sz w:val="19"/>
              </w:rPr>
              <w:t>To attach/paste</w:t>
            </w:r>
          </w:p>
        </w:tc>
      </w:tr>
      <w:tr w:rsidR="00D038F6" w:rsidRPr="005646ED" w14:paraId="1A63DB65" w14:textId="77777777">
        <w:trPr>
          <w:jc w:val="center"/>
        </w:trPr>
        <w:tc>
          <w:tcPr>
            <w:tcW w:w="2484" w:type="dxa"/>
            <w:vAlign w:val="center"/>
          </w:tcPr>
          <w:p w14:paraId="615AD1ED" w14:textId="77777777" w:rsidR="00D038F6" w:rsidRPr="005646ED" w:rsidRDefault="00000000">
            <w:pPr>
              <w:rPr>
                <w:rFonts w:ascii="Times New Roman" w:hAnsi="Times New Roman" w:cs="Times New Roman"/>
              </w:rPr>
            </w:pPr>
            <w:r w:rsidRPr="005646ED">
              <w:rPr>
                <w:rFonts w:ascii="Times New Roman" w:hAnsi="Times New Roman" w:cs="Times New Roman"/>
                <w:sz w:val="19"/>
              </w:rPr>
              <w:t>5</w:t>
            </w:r>
          </w:p>
        </w:tc>
        <w:tc>
          <w:tcPr>
            <w:tcW w:w="2484" w:type="dxa"/>
            <w:vAlign w:val="center"/>
          </w:tcPr>
          <w:p w14:paraId="74345A38" w14:textId="77777777" w:rsidR="00D038F6" w:rsidRPr="005646ED" w:rsidRDefault="00000000">
            <w:pPr>
              <w:rPr>
                <w:rFonts w:ascii="Times New Roman" w:hAnsi="Times New Roman" w:cs="Times New Roman"/>
              </w:rPr>
            </w:pPr>
            <w:r w:rsidRPr="005646ED">
              <w:rPr>
                <w:rFonts w:ascii="Times New Roman" w:hAnsi="Times New Roman" w:cs="Times New Roman"/>
                <w:sz w:val="19"/>
              </w:rPr>
              <w:t>GitHub repository link</w:t>
            </w:r>
          </w:p>
        </w:tc>
        <w:tc>
          <w:tcPr>
            <w:tcW w:w="2484" w:type="dxa"/>
            <w:vAlign w:val="center"/>
          </w:tcPr>
          <w:p w14:paraId="1776107B" w14:textId="77777777" w:rsidR="00D038F6" w:rsidRPr="005646ED" w:rsidRDefault="00000000">
            <w:pPr>
              <w:rPr>
                <w:rFonts w:ascii="Times New Roman" w:hAnsi="Times New Roman" w:cs="Times New Roman"/>
              </w:rPr>
            </w:pPr>
            <w:r w:rsidRPr="005646ED">
              <w:rPr>
                <w:rFonts w:ascii="Times New Roman" w:hAnsi="Times New Roman" w:cs="Times New Roman"/>
                <w:sz w:val="19"/>
              </w:rPr>
              <w:t>Repository URL</w:t>
            </w:r>
          </w:p>
        </w:tc>
        <w:tc>
          <w:tcPr>
            <w:tcW w:w="2484" w:type="dxa"/>
            <w:vAlign w:val="center"/>
          </w:tcPr>
          <w:p w14:paraId="2762F529" w14:textId="77777777" w:rsidR="00D038F6" w:rsidRPr="005646ED" w:rsidRDefault="00000000">
            <w:pPr>
              <w:rPr>
                <w:rFonts w:ascii="Times New Roman" w:hAnsi="Times New Roman" w:cs="Times New Roman"/>
              </w:rPr>
            </w:pPr>
            <w:r w:rsidRPr="005646ED">
              <w:rPr>
                <w:rFonts w:ascii="Times New Roman" w:hAnsi="Times New Roman" w:cs="Times New Roman"/>
                <w:sz w:val="19"/>
              </w:rPr>
              <w:t>Available</w:t>
            </w:r>
          </w:p>
        </w:tc>
      </w:tr>
      <w:tr w:rsidR="00D038F6" w:rsidRPr="005646ED" w14:paraId="1FCBE44D" w14:textId="77777777">
        <w:trPr>
          <w:jc w:val="center"/>
        </w:trPr>
        <w:tc>
          <w:tcPr>
            <w:tcW w:w="2484" w:type="dxa"/>
            <w:vAlign w:val="center"/>
          </w:tcPr>
          <w:p w14:paraId="03E47FB2" w14:textId="77777777" w:rsidR="00D038F6" w:rsidRPr="005646ED" w:rsidRDefault="00000000">
            <w:pPr>
              <w:rPr>
                <w:rFonts w:ascii="Times New Roman" w:hAnsi="Times New Roman" w:cs="Times New Roman"/>
              </w:rPr>
            </w:pPr>
            <w:r w:rsidRPr="005646ED">
              <w:rPr>
                <w:rFonts w:ascii="Times New Roman" w:hAnsi="Times New Roman" w:cs="Times New Roman"/>
                <w:sz w:val="19"/>
              </w:rPr>
              <w:t>6</w:t>
            </w:r>
          </w:p>
        </w:tc>
        <w:tc>
          <w:tcPr>
            <w:tcW w:w="2484" w:type="dxa"/>
            <w:vAlign w:val="center"/>
          </w:tcPr>
          <w:p w14:paraId="70038682" w14:textId="77777777" w:rsidR="00D038F6" w:rsidRPr="005646ED" w:rsidRDefault="00000000">
            <w:pPr>
              <w:rPr>
                <w:rFonts w:ascii="Times New Roman" w:hAnsi="Times New Roman" w:cs="Times New Roman"/>
              </w:rPr>
            </w:pPr>
            <w:r w:rsidRPr="005646ED">
              <w:rPr>
                <w:rFonts w:ascii="Times New Roman" w:hAnsi="Times New Roman" w:cs="Times New Roman"/>
                <w:sz w:val="19"/>
              </w:rPr>
              <w:t>Test evidence</w:t>
            </w:r>
          </w:p>
        </w:tc>
        <w:tc>
          <w:tcPr>
            <w:tcW w:w="2484" w:type="dxa"/>
            <w:vAlign w:val="center"/>
          </w:tcPr>
          <w:p w14:paraId="524C27EE" w14:textId="77777777" w:rsidR="00D038F6" w:rsidRPr="005646ED" w:rsidRDefault="00000000">
            <w:pPr>
              <w:rPr>
                <w:rFonts w:ascii="Times New Roman" w:hAnsi="Times New Roman" w:cs="Times New Roman"/>
              </w:rPr>
            </w:pPr>
            <w:r w:rsidRPr="005646ED">
              <w:rPr>
                <w:rFonts w:ascii="Times New Roman" w:hAnsi="Times New Roman" w:cs="Times New Roman"/>
                <w:sz w:val="19"/>
              </w:rPr>
              <w:t>Successful health check and products endpoint output</w:t>
            </w:r>
          </w:p>
        </w:tc>
        <w:tc>
          <w:tcPr>
            <w:tcW w:w="2484" w:type="dxa"/>
            <w:vAlign w:val="center"/>
          </w:tcPr>
          <w:p w14:paraId="4EA4B54B" w14:textId="77777777" w:rsidR="00D038F6" w:rsidRPr="005646ED" w:rsidRDefault="00000000">
            <w:pPr>
              <w:rPr>
                <w:rFonts w:ascii="Times New Roman" w:hAnsi="Times New Roman" w:cs="Times New Roman"/>
              </w:rPr>
            </w:pPr>
            <w:r w:rsidRPr="005646ED">
              <w:rPr>
                <w:rFonts w:ascii="Times New Roman" w:hAnsi="Times New Roman" w:cs="Times New Roman"/>
                <w:sz w:val="19"/>
              </w:rPr>
              <w:t>Completed</w:t>
            </w:r>
          </w:p>
        </w:tc>
      </w:tr>
      <w:tr w:rsidR="00D038F6" w:rsidRPr="005646ED" w14:paraId="0DD3C346" w14:textId="77777777">
        <w:trPr>
          <w:jc w:val="center"/>
        </w:trPr>
        <w:tc>
          <w:tcPr>
            <w:tcW w:w="2484" w:type="dxa"/>
            <w:vAlign w:val="center"/>
          </w:tcPr>
          <w:p w14:paraId="6C022095" w14:textId="77777777" w:rsidR="00D038F6" w:rsidRPr="005646ED" w:rsidRDefault="00000000">
            <w:pPr>
              <w:rPr>
                <w:rFonts w:ascii="Times New Roman" w:hAnsi="Times New Roman" w:cs="Times New Roman"/>
              </w:rPr>
            </w:pPr>
            <w:r w:rsidRPr="005646ED">
              <w:rPr>
                <w:rFonts w:ascii="Times New Roman" w:hAnsi="Times New Roman" w:cs="Times New Roman"/>
                <w:sz w:val="19"/>
              </w:rPr>
              <w:t>7</w:t>
            </w:r>
          </w:p>
        </w:tc>
        <w:tc>
          <w:tcPr>
            <w:tcW w:w="2484" w:type="dxa"/>
            <w:vAlign w:val="center"/>
          </w:tcPr>
          <w:p w14:paraId="28A8E054" w14:textId="77777777" w:rsidR="00D038F6" w:rsidRPr="005646ED" w:rsidRDefault="00000000">
            <w:pPr>
              <w:rPr>
                <w:rFonts w:ascii="Times New Roman" w:hAnsi="Times New Roman" w:cs="Times New Roman"/>
              </w:rPr>
            </w:pPr>
            <w:r w:rsidRPr="005646ED">
              <w:rPr>
                <w:rFonts w:ascii="Times New Roman" w:hAnsi="Times New Roman" w:cs="Times New Roman"/>
                <w:sz w:val="19"/>
              </w:rPr>
              <w:t>Technical explanation</w:t>
            </w:r>
          </w:p>
        </w:tc>
        <w:tc>
          <w:tcPr>
            <w:tcW w:w="2484" w:type="dxa"/>
            <w:vAlign w:val="center"/>
          </w:tcPr>
          <w:p w14:paraId="71B2B514" w14:textId="77777777" w:rsidR="00D038F6" w:rsidRPr="005646ED" w:rsidRDefault="00000000">
            <w:pPr>
              <w:rPr>
                <w:rFonts w:ascii="Times New Roman" w:hAnsi="Times New Roman" w:cs="Times New Roman"/>
              </w:rPr>
            </w:pPr>
            <w:r w:rsidRPr="005646ED">
              <w:rPr>
                <w:rFonts w:ascii="Times New Roman" w:hAnsi="Times New Roman" w:cs="Times New Roman"/>
                <w:sz w:val="19"/>
              </w:rPr>
              <w:t>Description of each pipeline stage</w:t>
            </w:r>
          </w:p>
        </w:tc>
        <w:tc>
          <w:tcPr>
            <w:tcW w:w="2484" w:type="dxa"/>
            <w:vAlign w:val="center"/>
          </w:tcPr>
          <w:p w14:paraId="6FD9B3CD" w14:textId="77777777" w:rsidR="00D038F6" w:rsidRPr="005646ED" w:rsidRDefault="00000000">
            <w:pPr>
              <w:rPr>
                <w:rFonts w:ascii="Times New Roman" w:hAnsi="Times New Roman" w:cs="Times New Roman"/>
              </w:rPr>
            </w:pPr>
            <w:r w:rsidRPr="005646ED">
              <w:rPr>
                <w:rFonts w:ascii="Times New Roman" w:hAnsi="Times New Roman" w:cs="Times New Roman"/>
                <w:sz w:val="19"/>
              </w:rPr>
              <w:t>Included</w:t>
            </w:r>
          </w:p>
        </w:tc>
      </w:tr>
      <w:tr w:rsidR="00D038F6" w:rsidRPr="005646ED" w14:paraId="798AD70A" w14:textId="77777777">
        <w:trPr>
          <w:jc w:val="center"/>
        </w:trPr>
        <w:tc>
          <w:tcPr>
            <w:tcW w:w="2484" w:type="dxa"/>
            <w:vAlign w:val="center"/>
          </w:tcPr>
          <w:p w14:paraId="0FF71B64" w14:textId="77777777" w:rsidR="00D038F6" w:rsidRPr="005646ED" w:rsidRDefault="00000000">
            <w:pPr>
              <w:rPr>
                <w:rFonts w:ascii="Times New Roman" w:hAnsi="Times New Roman" w:cs="Times New Roman"/>
              </w:rPr>
            </w:pPr>
            <w:r w:rsidRPr="005646ED">
              <w:rPr>
                <w:rFonts w:ascii="Times New Roman" w:hAnsi="Times New Roman" w:cs="Times New Roman"/>
                <w:sz w:val="19"/>
              </w:rPr>
              <w:t>8</w:t>
            </w:r>
          </w:p>
        </w:tc>
        <w:tc>
          <w:tcPr>
            <w:tcW w:w="2484" w:type="dxa"/>
            <w:vAlign w:val="center"/>
          </w:tcPr>
          <w:p w14:paraId="15E27F55" w14:textId="77777777" w:rsidR="00D038F6" w:rsidRPr="005646ED" w:rsidRDefault="00000000">
            <w:pPr>
              <w:rPr>
                <w:rFonts w:ascii="Times New Roman" w:hAnsi="Times New Roman" w:cs="Times New Roman"/>
              </w:rPr>
            </w:pPr>
            <w:r w:rsidRPr="005646ED">
              <w:rPr>
                <w:rFonts w:ascii="Times New Roman" w:hAnsi="Times New Roman" w:cs="Times New Roman"/>
                <w:sz w:val="19"/>
              </w:rPr>
              <w:t>Friday deployment activity</w:t>
            </w:r>
          </w:p>
        </w:tc>
        <w:tc>
          <w:tcPr>
            <w:tcW w:w="2484" w:type="dxa"/>
            <w:vAlign w:val="center"/>
          </w:tcPr>
          <w:p w14:paraId="2D3B959B" w14:textId="77777777" w:rsidR="00D038F6" w:rsidRPr="005646ED" w:rsidRDefault="00000000">
            <w:pPr>
              <w:rPr>
                <w:rFonts w:ascii="Times New Roman" w:hAnsi="Times New Roman" w:cs="Times New Roman"/>
              </w:rPr>
            </w:pPr>
            <w:r w:rsidRPr="005646ED">
              <w:rPr>
                <w:rFonts w:ascii="Times New Roman" w:hAnsi="Times New Roman" w:cs="Times New Roman"/>
                <w:sz w:val="19"/>
              </w:rPr>
              <w:t>Deploy → Verify → Break → Rollback evidence</w:t>
            </w:r>
          </w:p>
        </w:tc>
        <w:tc>
          <w:tcPr>
            <w:tcW w:w="2484" w:type="dxa"/>
            <w:vAlign w:val="center"/>
          </w:tcPr>
          <w:p w14:paraId="61E717D9" w14:textId="77777777" w:rsidR="00D038F6" w:rsidRPr="005646ED" w:rsidRDefault="00000000">
            <w:pPr>
              <w:rPr>
                <w:rFonts w:ascii="Times New Roman" w:hAnsi="Times New Roman" w:cs="Times New Roman"/>
              </w:rPr>
            </w:pPr>
            <w:r w:rsidRPr="005646ED">
              <w:rPr>
                <w:rFonts w:ascii="Times New Roman" w:hAnsi="Times New Roman" w:cs="Times New Roman"/>
                <w:sz w:val="19"/>
              </w:rPr>
              <w:t>Planned / to complete</w:t>
            </w:r>
          </w:p>
        </w:tc>
      </w:tr>
      <w:tr w:rsidR="00D038F6" w:rsidRPr="005646ED" w14:paraId="0540FCB7" w14:textId="77777777">
        <w:trPr>
          <w:jc w:val="center"/>
        </w:trPr>
        <w:tc>
          <w:tcPr>
            <w:tcW w:w="2484" w:type="dxa"/>
            <w:vAlign w:val="center"/>
          </w:tcPr>
          <w:p w14:paraId="5E689A75" w14:textId="77777777" w:rsidR="00D038F6" w:rsidRPr="005646ED" w:rsidRDefault="00000000">
            <w:pPr>
              <w:rPr>
                <w:rFonts w:ascii="Times New Roman" w:hAnsi="Times New Roman" w:cs="Times New Roman"/>
              </w:rPr>
            </w:pPr>
            <w:r w:rsidRPr="005646ED">
              <w:rPr>
                <w:rFonts w:ascii="Times New Roman" w:hAnsi="Times New Roman" w:cs="Times New Roman"/>
                <w:sz w:val="19"/>
              </w:rPr>
              <w:t>9</w:t>
            </w:r>
          </w:p>
        </w:tc>
        <w:tc>
          <w:tcPr>
            <w:tcW w:w="2484" w:type="dxa"/>
            <w:vAlign w:val="center"/>
          </w:tcPr>
          <w:p w14:paraId="6DFA7635" w14:textId="77777777" w:rsidR="00D038F6" w:rsidRPr="005646ED" w:rsidRDefault="00000000">
            <w:pPr>
              <w:rPr>
                <w:rFonts w:ascii="Times New Roman" w:hAnsi="Times New Roman" w:cs="Times New Roman"/>
              </w:rPr>
            </w:pPr>
            <w:r w:rsidRPr="005646ED">
              <w:rPr>
                <w:rFonts w:ascii="Times New Roman" w:hAnsi="Times New Roman" w:cs="Times New Roman"/>
                <w:sz w:val="19"/>
              </w:rPr>
              <w:t>Architecture/flow diagram</w:t>
            </w:r>
          </w:p>
        </w:tc>
        <w:tc>
          <w:tcPr>
            <w:tcW w:w="2484" w:type="dxa"/>
            <w:vAlign w:val="center"/>
          </w:tcPr>
          <w:p w14:paraId="3C95CB30" w14:textId="77777777" w:rsidR="00D038F6" w:rsidRPr="005646ED" w:rsidRDefault="00000000">
            <w:pPr>
              <w:rPr>
                <w:rFonts w:ascii="Times New Roman" w:hAnsi="Times New Roman" w:cs="Times New Roman"/>
              </w:rPr>
            </w:pPr>
            <w:r w:rsidRPr="005646ED">
              <w:rPr>
                <w:rFonts w:ascii="Times New Roman" w:hAnsi="Times New Roman" w:cs="Times New Roman"/>
                <w:sz w:val="19"/>
              </w:rPr>
              <w:t>GitHub → Jenkins → Build → Test → Docker → Deploy → Verify → Rollback</w:t>
            </w:r>
          </w:p>
        </w:tc>
        <w:tc>
          <w:tcPr>
            <w:tcW w:w="2484" w:type="dxa"/>
            <w:vAlign w:val="center"/>
          </w:tcPr>
          <w:p w14:paraId="59A0B4B2" w14:textId="77777777" w:rsidR="00D038F6" w:rsidRPr="005646ED" w:rsidRDefault="00000000">
            <w:pPr>
              <w:rPr>
                <w:rFonts w:ascii="Times New Roman" w:hAnsi="Times New Roman" w:cs="Times New Roman"/>
              </w:rPr>
            </w:pPr>
            <w:r w:rsidRPr="005646ED">
              <w:rPr>
                <w:rFonts w:ascii="Times New Roman" w:hAnsi="Times New Roman" w:cs="Times New Roman"/>
                <w:sz w:val="19"/>
              </w:rPr>
              <w:t>To insert</w:t>
            </w:r>
          </w:p>
        </w:tc>
      </w:tr>
    </w:tbl>
    <w:p w14:paraId="292BA91C" w14:textId="77777777" w:rsidR="00D038F6" w:rsidRPr="005646ED" w:rsidRDefault="00D038F6">
      <w:pPr>
        <w:rPr>
          <w:rFonts w:ascii="Times New Roman" w:hAnsi="Times New Roman" w:cs="Times New Roman"/>
        </w:rPr>
      </w:pPr>
    </w:p>
    <w:p w14:paraId="0B036C98" w14:textId="77777777" w:rsidR="00D038F6" w:rsidRPr="005646ED" w:rsidRDefault="00000000">
      <w:pPr>
        <w:pStyle w:val="Heading1"/>
        <w:rPr>
          <w:rFonts w:ascii="Times New Roman" w:hAnsi="Times New Roman" w:cs="Times New Roman"/>
        </w:rPr>
      </w:pPr>
      <w:r w:rsidRPr="005646ED">
        <w:rPr>
          <w:rFonts w:ascii="Times New Roman" w:hAnsi="Times New Roman" w:cs="Times New Roman"/>
        </w:rPr>
        <w:t>3. Project Overview</w:t>
      </w:r>
    </w:p>
    <w:p w14:paraId="1D69B965" w14:textId="77777777" w:rsidR="00D038F6" w:rsidRPr="005646ED" w:rsidRDefault="00000000">
      <w:pPr>
        <w:rPr>
          <w:rFonts w:ascii="Times New Roman" w:hAnsi="Times New Roman" w:cs="Times New Roman"/>
        </w:rPr>
      </w:pPr>
      <w:r w:rsidRPr="005646ED">
        <w:rPr>
          <w:rFonts w:ascii="Times New Roman" w:hAnsi="Times New Roman" w:cs="Times New Roman"/>
        </w:rPr>
        <w:t>The project demonstrates a basic CI/CD workflow for a Node.js sportswear-store application. Jenkins is used as the automation server, while Docker is used to package the application into a deployable image. The pipeline is designed to provide repeatable validation before an image is pushed to Docker Hub.</w:t>
      </w:r>
    </w:p>
    <w:p w14:paraId="7BFA17AD" w14:textId="77777777" w:rsidR="00D038F6" w:rsidRPr="005646ED" w:rsidRDefault="00000000">
      <w:pPr>
        <w:pStyle w:val="Heading2"/>
        <w:rPr>
          <w:rFonts w:ascii="Times New Roman" w:hAnsi="Times New Roman" w:cs="Times New Roman"/>
        </w:rPr>
      </w:pPr>
      <w:r w:rsidRPr="005646ED">
        <w:rPr>
          <w:rFonts w:ascii="Times New Roman" w:hAnsi="Times New Roman" w:cs="Times New Roman"/>
        </w:rPr>
        <w:t>3.1 Technology Stack</w:t>
      </w:r>
    </w:p>
    <w:p w14:paraId="446B4CB2" w14:textId="77777777" w:rsidR="00D038F6" w:rsidRPr="005646ED" w:rsidRDefault="00000000">
      <w:pPr>
        <w:pStyle w:val="ListBullet"/>
        <w:rPr>
          <w:rFonts w:ascii="Times New Roman" w:hAnsi="Times New Roman" w:cs="Times New Roman"/>
        </w:rPr>
      </w:pPr>
      <w:r w:rsidRPr="005646ED">
        <w:rPr>
          <w:rFonts w:ascii="Times New Roman" w:hAnsi="Times New Roman" w:cs="Times New Roman"/>
        </w:rPr>
        <w:t>Application: Node.js</w:t>
      </w:r>
    </w:p>
    <w:p w14:paraId="636A2473" w14:textId="77777777" w:rsidR="00D038F6" w:rsidRPr="005646ED" w:rsidRDefault="00000000">
      <w:pPr>
        <w:pStyle w:val="ListBullet"/>
        <w:rPr>
          <w:rFonts w:ascii="Times New Roman" w:hAnsi="Times New Roman" w:cs="Times New Roman"/>
        </w:rPr>
      </w:pPr>
      <w:r w:rsidRPr="005646ED">
        <w:rPr>
          <w:rFonts w:ascii="Times New Roman" w:hAnsi="Times New Roman" w:cs="Times New Roman"/>
        </w:rPr>
        <w:t>CI/CD: Jenkins</w:t>
      </w:r>
    </w:p>
    <w:p w14:paraId="7A053D2B" w14:textId="77777777" w:rsidR="00D038F6" w:rsidRPr="005646ED" w:rsidRDefault="00000000">
      <w:pPr>
        <w:pStyle w:val="ListBullet"/>
        <w:rPr>
          <w:rFonts w:ascii="Times New Roman" w:hAnsi="Times New Roman" w:cs="Times New Roman"/>
        </w:rPr>
      </w:pPr>
      <w:r w:rsidRPr="005646ED">
        <w:rPr>
          <w:rFonts w:ascii="Times New Roman" w:hAnsi="Times New Roman" w:cs="Times New Roman"/>
        </w:rPr>
        <w:t>Containerization: Docker</w:t>
      </w:r>
    </w:p>
    <w:p w14:paraId="3608A251" w14:textId="77777777" w:rsidR="00D038F6" w:rsidRPr="005646ED" w:rsidRDefault="00000000">
      <w:pPr>
        <w:pStyle w:val="ListBullet"/>
        <w:rPr>
          <w:rFonts w:ascii="Times New Roman" w:hAnsi="Times New Roman" w:cs="Times New Roman"/>
        </w:rPr>
      </w:pPr>
      <w:r w:rsidRPr="005646ED">
        <w:rPr>
          <w:rFonts w:ascii="Times New Roman" w:hAnsi="Times New Roman" w:cs="Times New Roman"/>
        </w:rPr>
        <w:lastRenderedPageBreak/>
        <w:t>Container Registry: Docker Hub</w:t>
      </w:r>
    </w:p>
    <w:p w14:paraId="0447D578" w14:textId="77777777" w:rsidR="00D038F6" w:rsidRPr="005646ED" w:rsidRDefault="00000000">
      <w:pPr>
        <w:pStyle w:val="ListBullet"/>
        <w:rPr>
          <w:rFonts w:ascii="Times New Roman" w:hAnsi="Times New Roman" w:cs="Times New Roman"/>
        </w:rPr>
      </w:pPr>
      <w:r w:rsidRPr="005646ED">
        <w:rPr>
          <w:rFonts w:ascii="Times New Roman" w:hAnsi="Times New Roman" w:cs="Times New Roman"/>
        </w:rPr>
        <w:t>Source Control: Git/GitHub</w:t>
      </w:r>
    </w:p>
    <w:p w14:paraId="52D5207A" w14:textId="77777777" w:rsidR="00D038F6" w:rsidRPr="005646ED" w:rsidRDefault="00000000">
      <w:pPr>
        <w:pStyle w:val="ListBullet"/>
        <w:rPr>
          <w:rFonts w:ascii="Times New Roman" w:hAnsi="Times New Roman" w:cs="Times New Roman"/>
        </w:rPr>
      </w:pPr>
      <w:r w:rsidRPr="005646ED">
        <w:rPr>
          <w:rFonts w:ascii="Times New Roman" w:hAnsi="Times New Roman" w:cs="Times New Roman"/>
        </w:rPr>
        <w:t>Operating environment: Windows</w:t>
      </w:r>
    </w:p>
    <w:p w14:paraId="554BD7E3" w14:textId="77777777" w:rsidR="00D038F6" w:rsidRPr="005646ED" w:rsidRDefault="00000000">
      <w:pPr>
        <w:pStyle w:val="ListBullet"/>
        <w:rPr>
          <w:rFonts w:ascii="Times New Roman" w:hAnsi="Times New Roman" w:cs="Times New Roman"/>
        </w:rPr>
      </w:pPr>
      <w:r w:rsidRPr="005646ED">
        <w:rPr>
          <w:rFonts w:ascii="Times New Roman" w:hAnsi="Times New Roman" w:cs="Times New Roman"/>
        </w:rPr>
        <w:t>Testing: Node.js HTTP test script</w:t>
      </w:r>
    </w:p>
    <w:p w14:paraId="59A60B10" w14:textId="77777777" w:rsidR="00D038F6" w:rsidRPr="005646ED" w:rsidRDefault="00000000">
      <w:pPr>
        <w:pStyle w:val="Heading1"/>
        <w:rPr>
          <w:rFonts w:ascii="Times New Roman" w:hAnsi="Times New Roman" w:cs="Times New Roman"/>
        </w:rPr>
      </w:pPr>
      <w:r w:rsidRPr="005646ED">
        <w:rPr>
          <w:rFonts w:ascii="Times New Roman" w:hAnsi="Times New Roman" w:cs="Times New Roman"/>
        </w:rPr>
        <w:t>4. CI/CD Pipeline Workflow</w:t>
      </w:r>
    </w:p>
    <w:p w14:paraId="5203385B" w14:textId="77777777" w:rsidR="00D038F6" w:rsidRPr="005646ED" w:rsidRDefault="00000000">
      <w:pPr>
        <w:rPr>
          <w:rFonts w:ascii="Times New Roman" w:hAnsi="Times New Roman" w:cs="Times New Roman"/>
        </w:rPr>
      </w:pPr>
      <w:r w:rsidRPr="005646ED">
        <w:rPr>
          <w:rFonts w:ascii="Times New Roman" w:hAnsi="Times New Roman" w:cs="Times New Roman"/>
        </w:rPr>
        <w:t>The implemented Wednesday workflow is: Checkout → Build → Test → Docker Build → Docker Push. The later deployment activity is planned as: Deploy → Verify → Break → Rollback.</w:t>
      </w:r>
    </w:p>
    <w:p w14:paraId="06C8FB0C" w14:textId="52FB6D2F" w:rsidR="00D038F6" w:rsidRPr="005646ED" w:rsidRDefault="00487C29">
      <w:pPr>
        <w:spacing w:after="40"/>
        <w:rPr>
          <w:rFonts w:ascii="Times New Roman" w:hAnsi="Times New Roman" w:cs="Times New Roman"/>
        </w:rPr>
      </w:pPr>
      <w:r w:rsidRPr="005646ED">
        <w:rPr>
          <w:rFonts w:ascii="Times New Roman" w:hAnsi="Times New Roman" w:cs="Times New Roman"/>
        </w:rPr>
        <w:drawing>
          <wp:inline distT="0" distB="0" distL="0" distR="0" wp14:anchorId="12989631" wp14:editId="34EB849F">
            <wp:extent cx="6309360" cy="3691890"/>
            <wp:effectExtent l="0" t="0" r="0" b="3810"/>
            <wp:docPr id="194353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38574" name=""/>
                    <pic:cNvPicPr/>
                  </pic:nvPicPr>
                  <pic:blipFill>
                    <a:blip r:embed="rId8"/>
                    <a:stretch>
                      <a:fillRect/>
                    </a:stretch>
                  </pic:blipFill>
                  <pic:spPr>
                    <a:xfrm>
                      <a:off x="0" y="0"/>
                      <a:ext cx="6309360" cy="3691890"/>
                    </a:xfrm>
                    <a:prstGeom prst="rect">
                      <a:avLst/>
                    </a:prstGeom>
                  </pic:spPr>
                </pic:pic>
              </a:graphicData>
            </a:graphic>
          </wp:inline>
        </w:drawing>
      </w:r>
    </w:p>
    <w:p w14:paraId="6753A578" w14:textId="77777777" w:rsidR="00D038F6" w:rsidRPr="005646ED" w:rsidRDefault="00000000">
      <w:pPr>
        <w:jc w:val="center"/>
        <w:rPr>
          <w:rFonts w:ascii="Times New Roman" w:hAnsi="Times New Roman" w:cs="Times New Roman"/>
        </w:rPr>
      </w:pPr>
      <w:r w:rsidRPr="005646ED">
        <w:rPr>
          <w:rFonts w:ascii="Times New Roman" w:hAnsi="Times New Roman" w:cs="Times New Roman"/>
          <w:i/>
          <w:sz w:val="18"/>
        </w:rPr>
        <w:t>Figure 1: Overall CI/CD pipeline and deployment workflow.</w:t>
      </w:r>
    </w:p>
    <w:p w14:paraId="0EFFC995" w14:textId="77777777" w:rsidR="00D038F6" w:rsidRPr="005646ED" w:rsidRDefault="00000000">
      <w:pPr>
        <w:pStyle w:val="Heading1"/>
        <w:rPr>
          <w:rFonts w:ascii="Times New Roman" w:hAnsi="Times New Roman" w:cs="Times New Roman"/>
        </w:rPr>
      </w:pPr>
      <w:r w:rsidRPr="005646ED">
        <w:rPr>
          <w:rFonts w:ascii="Times New Roman" w:hAnsi="Times New Roman" w:cs="Times New Roman"/>
        </w:rPr>
        <w:t>5. Pipeline Stages and Their Functions</w:t>
      </w:r>
    </w:p>
    <w:p w14:paraId="05E51C91" w14:textId="77777777" w:rsidR="00D038F6" w:rsidRPr="005646ED" w:rsidRDefault="00000000">
      <w:pPr>
        <w:pStyle w:val="Heading2"/>
        <w:rPr>
          <w:rFonts w:ascii="Times New Roman" w:hAnsi="Times New Roman" w:cs="Times New Roman"/>
        </w:rPr>
      </w:pPr>
      <w:r w:rsidRPr="005646ED">
        <w:rPr>
          <w:rFonts w:ascii="Times New Roman" w:hAnsi="Times New Roman" w:cs="Times New Roman"/>
        </w:rPr>
        <w:t>5.1 Checkout</w:t>
      </w:r>
    </w:p>
    <w:p w14:paraId="4185AC6F" w14:textId="77777777" w:rsidR="00D038F6" w:rsidRPr="005646ED" w:rsidRDefault="00000000">
      <w:pPr>
        <w:rPr>
          <w:rFonts w:ascii="Times New Roman" w:hAnsi="Times New Roman" w:cs="Times New Roman"/>
        </w:rPr>
      </w:pPr>
      <w:r w:rsidRPr="005646ED">
        <w:rPr>
          <w:rFonts w:ascii="Times New Roman" w:hAnsi="Times New Roman" w:cs="Times New Roman"/>
        </w:rPr>
        <w:t>Jenkins retrieves the project source code from the GitHub repository so that the pipeline operates on the latest committed version.</w:t>
      </w:r>
    </w:p>
    <w:p w14:paraId="4034FC49" w14:textId="77777777" w:rsidR="00D038F6" w:rsidRPr="005646ED" w:rsidRDefault="00000000">
      <w:pPr>
        <w:rPr>
          <w:rFonts w:ascii="Times New Roman" w:hAnsi="Times New Roman" w:cs="Times New Roman"/>
        </w:rPr>
      </w:pPr>
      <w:r w:rsidRPr="005646ED">
        <w:rPr>
          <w:rFonts w:ascii="Times New Roman" w:hAnsi="Times New Roman" w:cs="Times New Roman"/>
          <w:b/>
        </w:rPr>
        <w:t>Evidence: Jenkins stage view or console log showing successful source checkout.</w:t>
      </w:r>
    </w:p>
    <w:p w14:paraId="4BBF4DD1" w14:textId="77777777" w:rsidR="00D038F6" w:rsidRPr="005646ED" w:rsidRDefault="00000000">
      <w:pPr>
        <w:pStyle w:val="Heading2"/>
        <w:rPr>
          <w:rFonts w:ascii="Times New Roman" w:hAnsi="Times New Roman" w:cs="Times New Roman"/>
        </w:rPr>
      </w:pPr>
      <w:r w:rsidRPr="005646ED">
        <w:rPr>
          <w:rFonts w:ascii="Times New Roman" w:hAnsi="Times New Roman" w:cs="Times New Roman"/>
        </w:rPr>
        <w:t>5.2 Build</w:t>
      </w:r>
    </w:p>
    <w:p w14:paraId="051927D7" w14:textId="77777777" w:rsidR="00D038F6" w:rsidRPr="005646ED" w:rsidRDefault="00000000">
      <w:pPr>
        <w:rPr>
          <w:rFonts w:ascii="Times New Roman" w:hAnsi="Times New Roman" w:cs="Times New Roman"/>
        </w:rPr>
      </w:pPr>
      <w:r w:rsidRPr="005646ED">
        <w:rPr>
          <w:rFonts w:ascii="Times New Roman" w:hAnsi="Times New Roman" w:cs="Times New Roman"/>
        </w:rPr>
        <w:t>The application dependencies and build requirements are processed so the application can be prepared for testing and containerization.</w:t>
      </w:r>
    </w:p>
    <w:p w14:paraId="311A1F93" w14:textId="77777777" w:rsidR="00D038F6" w:rsidRPr="005646ED" w:rsidRDefault="00000000">
      <w:pPr>
        <w:rPr>
          <w:rFonts w:ascii="Times New Roman" w:hAnsi="Times New Roman" w:cs="Times New Roman"/>
        </w:rPr>
      </w:pPr>
      <w:r w:rsidRPr="005646ED">
        <w:rPr>
          <w:rFonts w:ascii="Times New Roman" w:hAnsi="Times New Roman" w:cs="Times New Roman"/>
          <w:b/>
        </w:rPr>
        <w:t>Evidence: Jenkins Build stage log.</w:t>
      </w:r>
    </w:p>
    <w:p w14:paraId="523A1448" w14:textId="77777777" w:rsidR="00D038F6" w:rsidRPr="005646ED" w:rsidRDefault="00000000">
      <w:pPr>
        <w:pStyle w:val="Heading2"/>
        <w:rPr>
          <w:rFonts w:ascii="Times New Roman" w:hAnsi="Times New Roman" w:cs="Times New Roman"/>
        </w:rPr>
      </w:pPr>
      <w:r w:rsidRPr="005646ED">
        <w:rPr>
          <w:rFonts w:ascii="Times New Roman" w:hAnsi="Times New Roman" w:cs="Times New Roman"/>
        </w:rPr>
        <w:lastRenderedPageBreak/>
        <w:t>5.3 Test</w:t>
      </w:r>
    </w:p>
    <w:p w14:paraId="1928EBBF" w14:textId="77777777" w:rsidR="00D038F6" w:rsidRPr="005646ED" w:rsidRDefault="00000000">
      <w:pPr>
        <w:rPr>
          <w:rFonts w:ascii="Times New Roman" w:hAnsi="Times New Roman" w:cs="Times New Roman"/>
        </w:rPr>
      </w:pPr>
      <w:r w:rsidRPr="005646ED">
        <w:rPr>
          <w:rFonts w:ascii="Times New Roman" w:hAnsi="Times New Roman" w:cs="Times New Roman"/>
        </w:rPr>
        <w:t>The application is started on a test port and the automated test script checks the /health endpoint and the /api/products endpoint. The successful run reported a 200 health response and six products returned by the products endpoint.</w:t>
      </w:r>
    </w:p>
    <w:p w14:paraId="51E8ACD7" w14:textId="77777777" w:rsidR="00D038F6" w:rsidRPr="005646ED" w:rsidRDefault="00000000">
      <w:pPr>
        <w:rPr>
          <w:rFonts w:ascii="Times New Roman" w:hAnsi="Times New Roman" w:cs="Times New Roman"/>
        </w:rPr>
      </w:pPr>
      <w:r w:rsidRPr="005646ED">
        <w:rPr>
          <w:rFonts w:ascii="Times New Roman" w:hAnsi="Times New Roman" w:cs="Times New Roman"/>
          <w:b/>
        </w:rPr>
        <w:t>Evidence: console output showing “Health check passed” and “Products endpoint returned 6 items”.</w:t>
      </w:r>
    </w:p>
    <w:p w14:paraId="663BA59F" w14:textId="77777777" w:rsidR="00D038F6" w:rsidRPr="005646ED" w:rsidRDefault="00000000">
      <w:pPr>
        <w:pStyle w:val="Heading2"/>
        <w:rPr>
          <w:rFonts w:ascii="Times New Roman" w:hAnsi="Times New Roman" w:cs="Times New Roman"/>
        </w:rPr>
      </w:pPr>
      <w:r w:rsidRPr="005646ED">
        <w:rPr>
          <w:rFonts w:ascii="Times New Roman" w:hAnsi="Times New Roman" w:cs="Times New Roman"/>
        </w:rPr>
        <w:t>5.4 Docker Build</w:t>
      </w:r>
    </w:p>
    <w:p w14:paraId="194DA5B9" w14:textId="77777777" w:rsidR="00D038F6" w:rsidRPr="005646ED" w:rsidRDefault="00000000">
      <w:pPr>
        <w:rPr>
          <w:rFonts w:ascii="Times New Roman" w:hAnsi="Times New Roman" w:cs="Times New Roman"/>
        </w:rPr>
      </w:pPr>
      <w:r w:rsidRPr="005646ED">
        <w:rPr>
          <w:rFonts w:ascii="Times New Roman" w:hAnsi="Times New Roman" w:cs="Times New Roman"/>
        </w:rPr>
        <w:t>The application is packaged into a Docker image. The image is tagged so it can be identified and published to the container registry.</w:t>
      </w:r>
    </w:p>
    <w:p w14:paraId="52DB5F55" w14:textId="77777777" w:rsidR="00D038F6" w:rsidRPr="005646ED" w:rsidRDefault="00000000">
      <w:pPr>
        <w:rPr>
          <w:rFonts w:ascii="Times New Roman" w:hAnsi="Times New Roman" w:cs="Times New Roman"/>
        </w:rPr>
      </w:pPr>
      <w:r w:rsidRPr="005646ED">
        <w:rPr>
          <w:rFonts w:ascii="Times New Roman" w:hAnsi="Times New Roman" w:cs="Times New Roman"/>
          <w:b/>
        </w:rPr>
        <w:t>Evidence: Docker Build console log showing the generated image tag(s).</w:t>
      </w:r>
    </w:p>
    <w:p w14:paraId="44E51167" w14:textId="77777777" w:rsidR="00D038F6" w:rsidRPr="005646ED" w:rsidRDefault="00000000">
      <w:pPr>
        <w:pStyle w:val="Heading2"/>
        <w:rPr>
          <w:rFonts w:ascii="Times New Roman" w:hAnsi="Times New Roman" w:cs="Times New Roman"/>
        </w:rPr>
      </w:pPr>
      <w:r w:rsidRPr="005646ED">
        <w:rPr>
          <w:rFonts w:ascii="Times New Roman" w:hAnsi="Times New Roman" w:cs="Times New Roman"/>
        </w:rPr>
        <w:t>5.5 Docker Push</w:t>
      </w:r>
    </w:p>
    <w:p w14:paraId="22D967DF" w14:textId="77777777" w:rsidR="00D038F6" w:rsidRPr="005646ED" w:rsidRDefault="00000000">
      <w:pPr>
        <w:rPr>
          <w:rFonts w:ascii="Times New Roman" w:hAnsi="Times New Roman" w:cs="Times New Roman"/>
        </w:rPr>
      </w:pPr>
      <w:r w:rsidRPr="005646ED">
        <w:rPr>
          <w:rFonts w:ascii="Times New Roman" w:hAnsi="Times New Roman" w:cs="Times New Roman"/>
        </w:rPr>
        <w:t>The successfully built image is authenticated and pushed to Docker Hub using the configured Jenkins credential.</w:t>
      </w:r>
    </w:p>
    <w:p w14:paraId="0972AC7C" w14:textId="77777777" w:rsidR="00D038F6" w:rsidRPr="005646ED" w:rsidRDefault="00000000">
      <w:pPr>
        <w:rPr>
          <w:rFonts w:ascii="Times New Roman" w:hAnsi="Times New Roman" w:cs="Times New Roman"/>
        </w:rPr>
      </w:pPr>
      <w:r w:rsidRPr="005646ED">
        <w:rPr>
          <w:rFonts w:ascii="Times New Roman" w:hAnsi="Times New Roman" w:cs="Times New Roman"/>
          <w:b/>
        </w:rPr>
        <w:t>Evidence: Jenkins stage view and/or console log showing successful Docker Push.</w:t>
      </w:r>
    </w:p>
    <w:p w14:paraId="0F4FB5B1" w14:textId="77777777" w:rsidR="00D038F6" w:rsidRPr="005646ED" w:rsidRDefault="00000000">
      <w:pPr>
        <w:pStyle w:val="Heading1"/>
        <w:rPr>
          <w:rFonts w:ascii="Times New Roman" w:hAnsi="Times New Roman" w:cs="Times New Roman"/>
        </w:rPr>
      </w:pPr>
      <w:r w:rsidRPr="005646ED">
        <w:rPr>
          <w:rFonts w:ascii="Times New Roman" w:hAnsi="Times New Roman" w:cs="Times New Roman"/>
        </w:rPr>
        <w:t>6. Automated Test Reliability and Troubleshooting</w:t>
      </w:r>
    </w:p>
    <w:p w14:paraId="7FF9F3F4" w14:textId="77777777" w:rsidR="00D038F6" w:rsidRPr="005646ED" w:rsidRDefault="00000000">
      <w:pPr>
        <w:rPr>
          <w:rFonts w:ascii="Times New Roman" w:hAnsi="Times New Roman" w:cs="Times New Roman"/>
        </w:rPr>
      </w:pPr>
      <w:r w:rsidRPr="005646ED">
        <w:rPr>
          <w:rFonts w:ascii="Times New Roman" w:hAnsi="Times New Roman" w:cs="Times New Roman"/>
        </w:rPr>
        <w:t>The first version of test.js attempted to contact the application after a fixed one-second delay. This produced ECONNREFUSED when the server had not yet finished starting. The improved test script was designed to expose server stdout/stderr and repeatedly poll the /health endpoint until the server became ready.</w:t>
      </w:r>
    </w:p>
    <w:p w14:paraId="3310E1BC" w14:textId="77777777" w:rsidR="00D038F6" w:rsidRPr="005646ED" w:rsidRDefault="00000000">
      <w:pPr>
        <w:rPr>
          <w:rFonts w:ascii="Times New Roman" w:hAnsi="Times New Roman" w:cs="Times New Roman"/>
        </w:rPr>
      </w:pPr>
      <w:r w:rsidRPr="005646ED">
        <w:rPr>
          <w:rFonts w:ascii="Times New Roman" w:hAnsi="Times New Roman" w:cs="Times New Roman"/>
        </w:rPr>
        <w:t>The updated test script uses child_process.spawn(), captures server output, and retries the health request. After the server is ready, it verifies that /health returns HTTP 200 and that /api/products returns a non-empty JSON array.</w:t>
      </w:r>
    </w:p>
    <w:p w14:paraId="6DCF18E6" w14:textId="04ADFBBB" w:rsidR="00487C29" w:rsidRPr="005646ED" w:rsidRDefault="00487C29">
      <w:pPr>
        <w:rPr>
          <w:rFonts w:ascii="Times New Roman" w:hAnsi="Times New Roman" w:cs="Times New Roman"/>
        </w:rPr>
      </w:pPr>
      <w:r w:rsidRPr="005646ED">
        <w:rPr>
          <w:rFonts w:ascii="Times New Roman" w:hAnsi="Times New Roman" w:cs="Times New Roman"/>
        </w:rPr>
        <w:drawing>
          <wp:inline distT="0" distB="0" distL="0" distR="0" wp14:anchorId="219EF141" wp14:editId="2FA7112C">
            <wp:extent cx="6309360" cy="3185795"/>
            <wp:effectExtent l="0" t="0" r="0" b="0"/>
            <wp:docPr id="66938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3327" name=""/>
                    <pic:cNvPicPr/>
                  </pic:nvPicPr>
                  <pic:blipFill>
                    <a:blip r:embed="rId9"/>
                    <a:stretch>
                      <a:fillRect/>
                    </a:stretch>
                  </pic:blipFill>
                  <pic:spPr>
                    <a:xfrm>
                      <a:off x="0" y="0"/>
                      <a:ext cx="6309360" cy="3185795"/>
                    </a:xfrm>
                    <a:prstGeom prst="rect">
                      <a:avLst/>
                    </a:prstGeom>
                  </pic:spPr>
                </pic:pic>
              </a:graphicData>
            </a:graphic>
          </wp:inline>
        </w:drawing>
      </w:r>
    </w:p>
    <w:p w14:paraId="2D27CB07" w14:textId="1C6F4FA1" w:rsidR="00D038F6" w:rsidRPr="005646ED" w:rsidRDefault="00D038F6">
      <w:pPr>
        <w:spacing w:after="40"/>
        <w:rPr>
          <w:rFonts w:ascii="Times New Roman" w:hAnsi="Times New Roman" w:cs="Times New Roman"/>
        </w:rPr>
      </w:pPr>
    </w:p>
    <w:p w14:paraId="6AA49EDC" w14:textId="77777777" w:rsidR="00D038F6" w:rsidRPr="005646ED" w:rsidRDefault="00000000">
      <w:pPr>
        <w:jc w:val="center"/>
        <w:rPr>
          <w:rFonts w:ascii="Times New Roman" w:hAnsi="Times New Roman" w:cs="Times New Roman"/>
        </w:rPr>
      </w:pPr>
      <w:r w:rsidRPr="005646ED">
        <w:rPr>
          <w:rFonts w:ascii="Times New Roman" w:hAnsi="Times New Roman" w:cs="Times New Roman"/>
          <w:i/>
          <w:sz w:val="18"/>
        </w:rPr>
        <w:t>Figure 2: Successful automated test execution.</w:t>
      </w:r>
    </w:p>
    <w:p w14:paraId="486F5D86" w14:textId="77777777" w:rsidR="00D038F6" w:rsidRPr="005646ED" w:rsidRDefault="00000000">
      <w:pPr>
        <w:pStyle w:val="Heading2"/>
        <w:rPr>
          <w:rFonts w:ascii="Times New Roman" w:hAnsi="Times New Roman" w:cs="Times New Roman"/>
        </w:rPr>
      </w:pPr>
      <w:r w:rsidRPr="005646ED">
        <w:rPr>
          <w:rFonts w:ascii="Times New Roman" w:hAnsi="Times New Roman" w:cs="Times New Roman"/>
        </w:rPr>
        <w:t>6.1 Initial Failure and Root Cause</w:t>
      </w:r>
    </w:p>
    <w:p w14:paraId="7363C454" w14:textId="77777777" w:rsidR="00D038F6" w:rsidRPr="005646ED" w:rsidRDefault="00000000">
      <w:pPr>
        <w:rPr>
          <w:rFonts w:ascii="Times New Roman" w:hAnsi="Times New Roman" w:cs="Times New Roman"/>
        </w:rPr>
      </w:pPr>
      <w:r w:rsidRPr="005646ED">
        <w:rPr>
          <w:rFonts w:ascii="Times New Roman" w:hAnsi="Times New Roman" w:cs="Times New Roman"/>
        </w:rPr>
        <w:t xml:space="preserve">An initial run returned ECONNREFUSED on localhost:3999. This indicated that the spawned server process was not listening when the test attempted the connection. After improving the diagnostic output, a separate local run exposed </w:t>
      </w:r>
      <w:r w:rsidRPr="005646ED">
        <w:rPr>
          <w:rFonts w:ascii="Times New Roman" w:hAnsi="Times New Roman" w:cs="Times New Roman"/>
        </w:rPr>
        <w:lastRenderedPageBreak/>
        <w:t>the underlying dependency issue: “Cannot find module 'express'”. The local project environment did not have its Node.js dependencies installed.</w:t>
      </w:r>
    </w:p>
    <w:p w14:paraId="556FC4DF" w14:textId="77777777" w:rsidR="00D038F6" w:rsidRPr="005646ED" w:rsidRDefault="00000000">
      <w:pPr>
        <w:rPr>
          <w:rFonts w:ascii="Times New Roman" w:hAnsi="Times New Roman" w:cs="Times New Roman"/>
        </w:rPr>
      </w:pPr>
      <w:r w:rsidRPr="005646ED">
        <w:rPr>
          <w:rFonts w:ascii="Times New Roman" w:hAnsi="Times New Roman" w:cs="Times New Roman"/>
        </w:rPr>
        <w:t>Running npm install restored the required dependencies. The retry-based test was then used to validate server readiness before executing the endpoint checks.</w:t>
      </w:r>
    </w:p>
    <w:p w14:paraId="3BE090AE" w14:textId="77777777" w:rsidR="00D038F6" w:rsidRPr="005646ED" w:rsidRDefault="00000000">
      <w:pPr>
        <w:pStyle w:val="Heading1"/>
        <w:rPr>
          <w:rFonts w:ascii="Times New Roman" w:hAnsi="Times New Roman" w:cs="Times New Roman"/>
        </w:rPr>
      </w:pPr>
      <w:r w:rsidRPr="005646ED">
        <w:rPr>
          <w:rFonts w:ascii="Times New Roman" w:hAnsi="Times New Roman" w:cs="Times New Roman"/>
        </w:rPr>
        <w:t>7. Jenkins Build Evidence</w:t>
      </w:r>
    </w:p>
    <w:p w14:paraId="311B2BBE" w14:textId="77777777" w:rsidR="00D038F6" w:rsidRPr="005646ED" w:rsidRDefault="00000000">
      <w:pPr>
        <w:rPr>
          <w:rFonts w:ascii="Times New Roman" w:hAnsi="Times New Roman" w:cs="Times New Roman"/>
        </w:rPr>
      </w:pPr>
      <w:r w:rsidRPr="005646ED">
        <w:rPr>
          <w:rFonts w:ascii="Times New Roman" w:hAnsi="Times New Roman" w:cs="Times New Roman"/>
        </w:rPr>
        <w:t>The final pipeline execution was reported as fully green, with every implemented stage passing, including Docker Push. The successful run therefore provides the primary evidence that the Wednesday CI/CD deliverable was completed end-to-end.</w:t>
      </w:r>
    </w:p>
    <w:p w14:paraId="1224CAD1" w14:textId="5D0FCB30" w:rsidR="00D038F6" w:rsidRPr="005646ED" w:rsidRDefault="00487C29">
      <w:pPr>
        <w:spacing w:after="40"/>
        <w:rPr>
          <w:rFonts w:ascii="Times New Roman" w:hAnsi="Times New Roman" w:cs="Times New Roman"/>
        </w:rPr>
      </w:pPr>
      <w:r w:rsidRPr="005646ED">
        <w:rPr>
          <w:rFonts w:ascii="Times New Roman" w:hAnsi="Times New Roman" w:cs="Times New Roman"/>
          <w:noProof/>
        </w:rPr>
        <w:drawing>
          <wp:inline distT="0" distB="0" distL="0" distR="0" wp14:anchorId="6EEAEB9A" wp14:editId="60C0BC97">
            <wp:extent cx="6309995" cy="2950845"/>
            <wp:effectExtent l="0" t="0" r="0" b="1905"/>
            <wp:docPr id="59595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995" cy="2950845"/>
                    </a:xfrm>
                    <a:prstGeom prst="rect">
                      <a:avLst/>
                    </a:prstGeom>
                    <a:noFill/>
                  </pic:spPr>
                </pic:pic>
              </a:graphicData>
            </a:graphic>
          </wp:inline>
        </w:drawing>
      </w:r>
    </w:p>
    <w:p w14:paraId="28857A6F" w14:textId="77777777" w:rsidR="00D038F6" w:rsidRPr="005646ED" w:rsidRDefault="00000000">
      <w:pPr>
        <w:jc w:val="center"/>
        <w:rPr>
          <w:rFonts w:ascii="Times New Roman" w:hAnsi="Times New Roman" w:cs="Times New Roman"/>
        </w:rPr>
      </w:pPr>
      <w:r w:rsidRPr="005646ED">
        <w:rPr>
          <w:rFonts w:ascii="Times New Roman" w:hAnsi="Times New Roman" w:cs="Times New Roman"/>
          <w:i/>
          <w:sz w:val="18"/>
        </w:rPr>
        <w:t>Figure 3: Jenkins pipeline showing successful completion of all implemented stages.</w:t>
      </w:r>
    </w:p>
    <w:p w14:paraId="3DCDDA83" w14:textId="1E37CA13" w:rsidR="00D038F6" w:rsidRPr="005646ED" w:rsidRDefault="00487C29">
      <w:pPr>
        <w:spacing w:after="40"/>
        <w:rPr>
          <w:rFonts w:ascii="Times New Roman" w:hAnsi="Times New Roman" w:cs="Times New Roman"/>
        </w:rPr>
      </w:pPr>
      <w:r w:rsidRPr="005646ED">
        <w:rPr>
          <w:rFonts w:ascii="Times New Roman" w:hAnsi="Times New Roman" w:cs="Times New Roman"/>
        </w:rPr>
        <w:drawing>
          <wp:inline distT="0" distB="0" distL="0" distR="0" wp14:anchorId="5D4FF93E" wp14:editId="69494EF3">
            <wp:extent cx="6309360" cy="2947670"/>
            <wp:effectExtent l="0" t="0" r="0" b="5080"/>
            <wp:docPr id="72716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61375" name=""/>
                    <pic:cNvPicPr/>
                  </pic:nvPicPr>
                  <pic:blipFill>
                    <a:blip r:embed="rId11"/>
                    <a:stretch>
                      <a:fillRect/>
                    </a:stretch>
                  </pic:blipFill>
                  <pic:spPr>
                    <a:xfrm>
                      <a:off x="0" y="0"/>
                      <a:ext cx="6309360" cy="2947670"/>
                    </a:xfrm>
                    <a:prstGeom prst="rect">
                      <a:avLst/>
                    </a:prstGeom>
                  </pic:spPr>
                </pic:pic>
              </a:graphicData>
            </a:graphic>
          </wp:inline>
        </w:drawing>
      </w:r>
    </w:p>
    <w:p w14:paraId="1D44B599" w14:textId="77777777" w:rsidR="00D038F6" w:rsidRPr="005646ED" w:rsidRDefault="00000000">
      <w:pPr>
        <w:jc w:val="center"/>
        <w:rPr>
          <w:rFonts w:ascii="Times New Roman" w:hAnsi="Times New Roman" w:cs="Times New Roman"/>
        </w:rPr>
      </w:pPr>
      <w:r w:rsidRPr="005646ED">
        <w:rPr>
          <w:rFonts w:ascii="Times New Roman" w:hAnsi="Times New Roman" w:cs="Times New Roman"/>
          <w:i/>
          <w:sz w:val="18"/>
        </w:rPr>
        <w:t>Figure 4: Successful Jenkins build.</w:t>
      </w:r>
    </w:p>
    <w:p w14:paraId="2E6E9A77" w14:textId="5213AF6D" w:rsidR="00D038F6" w:rsidRPr="005646ED" w:rsidRDefault="00487C29">
      <w:pPr>
        <w:spacing w:after="40"/>
        <w:rPr>
          <w:rFonts w:ascii="Times New Roman" w:hAnsi="Times New Roman" w:cs="Times New Roman"/>
        </w:rPr>
      </w:pPr>
      <w:r w:rsidRPr="005646ED">
        <w:rPr>
          <w:rFonts w:ascii="Times New Roman" w:hAnsi="Times New Roman" w:cs="Times New Roman"/>
        </w:rPr>
        <w:lastRenderedPageBreak/>
        <w:drawing>
          <wp:inline distT="0" distB="0" distL="0" distR="0" wp14:anchorId="583DCECC" wp14:editId="2B5C5642">
            <wp:extent cx="6309360" cy="2337435"/>
            <wp:effectExtent l="0" t="0" r="0" b="5715"/>
            <wp:docPr id="34400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00120" name=""/>
                    <pic:cNvPicPr/>
                  </pic:nvPicPr>
                  <pic:blipFill>
                    <a:blip r:embed="rId12"/>
                    <a:stretch>
                      <a:fillRect/>
                    </a:stretch>
                  </pic:blipFill>
                  <pic:spPr>
                    <a:xfrm>
                      <a:off x="0" y="0"/>
                      <a:ext cx="6309360" cy="2337435"/>
                    </a:xfrm>
                    <a:prstGeom prst="rect">
                      <a:avLst/>
                    </a:prstGeom>
                  </pic:spPr>
                </pic:pic>
              </a:graphicData>
            </a:graphic>
          </wp:inline>
        </w:drawing>
      </w:r>
    </w:p>
    <w:p w14:paraId="64289C6C" w14:textId="77777777" w:rsidR="00D038F6" w:rsidRPr="005646ED" w:rsidRDefault="00000000">
      <w:pPr>
        <w:jc w:val="center"/>
        <w:rPr>
          <w:rFonts w:ascii="Times New Roman" w:hAnsi="Times New Roman" w:cs="Times New Roman"/>
        </w:rPr>
      </w:pPr>
      <w:r w:rsidRPr="005646ED">
        <w:rPr>
          <w:rFonts w:ascii="Times New Roman" w:hAnsi="Times New Roman" w:cs="Times New Roman"/>
          <w:i/>
          <w:sz w:val="18"/>
        </w:rPr>
        <w:t>Figure 5: Docker image build and tagging evidence.</w:t>
      </w:r>
    </w:p>
    <w:p w14:paraId="7E99E383" w14:textId="1072A1F3" w:rsidR="00D038F6" w:rsidRPr="005646ED" w:rsidRDefault="005646ED">
      <w:pPr>
        <w:spacing w:after="40"/>
        <w:rPr>
          <w:rFonts w:ascii="Times New Roman" w:hAnsi="Times New Roman" w:cs="Times New Roman"/>
        </w:rPr>
      </w:pPr>
      <w:r w:rsidRPr="005646ED">
        <w:rPr>
          <w:rFonts w:ascii="Times New Roman" w:hAnsi="Times New Roman" w:cs="Times New Roman"/>
        </w:rPr>
        <w:drawing>
          <wp:inline distT="0" distB="0" distL="0" distR="0" wp14:anchorId="18BBAA44" wp14:editId="438E0F50">
            <wp:extent cx="6309360" cy="2522855"/>
            <wp:effectExtent l="0" t="0" r="0" b="0"/>
            <wp:docPr id="76556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68266" name=""/>
                    <pic:cNvPicPr/>
                  </pic:nvPicPr>
                  <pic:blipFill>
                    <a:blip r:embed="rId13"/>
                    <a:stretch>
                      <a:fillRect/>
                    </a:stretch>
                  </pic:blipFill>
                  <pic:spPr>
                    <a:xfrm>
                      <a:off x="0" y="0"/>
                      <a:ext cx="6309360" cy="2522855"/>
                    </a:xfrm>
                    <a:prstGeom prst="rect">
                      <a:avLst/>
                    </a:prstGeom>
                  </pic:spPr>
                </pic:pic>
              </a:graphicData>
            </a:graphic>
          </wp:inline>
        </w:drawing>
      </w:r>
    </w:p>
    <w:p w14:paraId="70BA1677" w14:textId="77777777" w:rsidR="00D038F6" w:rsidRPr="005646ED" w:rsidRDefault="00000000">
      <w:pPr>
        <w:jc w:val="center"/>
        <w:rPr>
          <w:rFonts w:ascii="Times New Roman" w:hAnsi="Times New Roman" w:cs="Times New Roman"/>
        </w:rPr>
      </w:pPr>
      <w:r w:rsidRPr="005646ED">
        <w:rPr>
          <w:rFonts w:ascii="Times New Roman" w:hAnsi="Times New Roman" w:cs="Times New Roman"/>
          <w:i/>
          <w:sz w:val="18"/>
        </w:rPr>
        <w:t>Figure 6: Docker image push evidence.</w:t>
      </w:r>
    </w:p>
    <w:p w14:paraId="2DFCD96E" w14:textId="77777777" w:rsidR="00D038F6" w:rsidRPr="005646ED" w:rsidRDefault="00000000">
      <w:pPr>
        <w:pStyle w:val="Heading1"/>
        <w:rPr>
          <w:rFonts w:ascii="Times New Roman" w:hAnsi="Times New Roman" w:cs="Times New Roman"/>
        </w:rPr>
      </w:pPr>
      <w:r w:rsidRPr="005646ED">
        <w:rPr>
          <w:rFonts w:ascii="Times New Roman" w:hAnsi="Times New Roman" w:cs="Times New Roman"/>
        </w:rPr>
        <w:t>8. Jenkinsfile Deliverable</w:t>
      </w:r>
    </w:p>
    <w:p w14:paraId="582E10B9" w14:textId="77777777" w:rsidR="00D038F6" w:rsidRPr="005646ED" w:rsidRDefault="00000000">
      <w:pPr>
        <w:rPr>
          <w:rFonts w:ascii="Times New Roman" w:hAnsi="Times New Roman" w:cs="Times New Roman"/>
        </w:rPr>
      </w:pPr>
      <w:r w:rsidRPr="005646ED">
        <w:rPr>
          <w:rFonts w:ascii="Times New Roman" w:hAnsi="Times New Roman" w:cs="Times New Roman"/>
        </w:rPr>
        <w:t>The Jenkinsfile defines the pipeline stages and commands executed by Jenkins. Include the final Jenkinsfile in the submission either as formatted code in an appendix or as a screenshot of the file in the project repository.</w:t>
      </w:r>
    </w:p>
    <w:p w14:paraId="26BBD686" w14:textId="1DFFCC61" w:rsidR="00D038F6" w:rsidRPr="005646ED" w:rsidRDefault="005646ED">
      <w:pPr>
        <w:spacing w:after="40"/>
        <w:rPr>
          <w:rFonts w:ascii="Times New Roman" w:hAnsi="Times New Roman" w:cs="Times New Roman"/>
        </w:rPr>
      </w:pPr>
      <w:r w:rsidRPr="005646ED">
        <w:rPr>
          <w:rFonts w:ascii="Times New Roman" w:hAnsi="Times New Roman" w:cs="Times New Roman"/>
        </w:rPr>
        <w:lastRenderedPageBreak/>
        <w:drawing>
          <wp:inline distT="0" distB="0" distL="0" distR="0" wp14:anchorId="795061C7" wp14:editId="2CE86A4E">
            <wp:extent cx="6309360" cy="4679315"/>
            <wp:effectExtent l="0" t="0" r="0" b="6985"/>
            <wp:docPr id="48476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66083" name=""/>
                    <pic:cNvPicPr/>
                  </pic:nvPicPr>
                  <pic:blipFill>
                    <a:blip r:embed="rId14"/>
                    <a:stretch>
                      <a:fillRect/>
                    </a:stretch>
                  </pic:blipFill>
                  <pic:spPr>
                    <a:xfrm>
                      <a:off x="0" y="0"/>
                      <a:ext cx="6309360" cy="4679315"/>
                    </a:xfrm>
                    <a:prstGeom prst="rect">
                      <a:avLst/>
                    </a:prstGeom>
                  </pic:spPr>
                </pic:pic>
              </a:graphicData>
            </a:graphic>
          </wp:inline>
        </w:drawing>
      </w:r>
    </w:p>
    <w:p w14:paraId="0F21973E" w14:textId="77777777" w:rsidR="00D038F6" w:rsidRPr="005646ED" w:rsidRDefault="00000000">
      <w:pPr>
        <w:jc w:val="center"/>
        <w:rPr>
          <w:rFonts w:ascii="Times New Roman" w:hAnsi="Times New Roman" w:cs="Times New Roman"/>
        </w:rPr>
      </w:pPr>
      <w:r w:rsidRPr="005646ED">
        <w:rPr>
          <w:rFonts w:ascii="Times New Roman" w:hAnsi="Times New Roman" w:cs="Times New Roman"/>
          <w:i/>
          <w:sz w:val="18"/>
        </w:rPr>
        <w:t>Figure 7: Jenkinsfile used for the CI/CD pipeline.</w:t>
      </w:r>
    </w:p>
    <w:p w14:paraId="16B3E0B8" w14:textId="77777777" w:rsidR="00D038F6" w:rsidRPr="005646ED" w:rsidRDefault="00000000">
      <w:pPr>
        <w:pStyle w:val="Heading1"/>
        <w:rPr>
          <w:rFonts w:ascii="Times New Roman" w:hAnsi="Times New Roman" w:cs="Times New Roman"/>
        </w:rPr>
      </w:pPr>
      <w:r w:rsidRPr="005646ED">
        <w:rPr>
          <w:rFonts w:ascii="Times New Roman" w:hAnsi="Times New Roman" w:cs="Times New Roman"/>
        </w:rPr>
        <w:t>9. Source Code and Repository</w:t>
      </w:r>
    </w:p>
    <w:p w14:paraId="0DC0B95B" w14:textId="77777777" w:rsidR="00D038F6" w:rsidRPr="005646ED" w:rsidRDefault="00000000">
      <w:pPr>
        <w:rPr>
          <w:rFonts w:ascii="Times New Roman" w:hAnsi="Times New Roman" w:cs="Times New Roman"/>
        </w:rPr>
      </w:pPr>
      <w:r w:rsidRPr="005646ED">
        <w:rPr>
          <w:rFonts w:ascii="Times New Roman" w:hAnsi="Times New Roman" w:cs="Times New Roman"/>
        </w:rPr>
        <w:t>GitHub repository:</w:t>
      </w:r>
    </w:p>
    <w:p w14:paraId="3593889D" w14:textId="77777777" w:rsidR="00D038F6" w:rsidRPr="005646ED" w:rsidRDefault="00000000">
      <w:pPr>
        <w:rPr>
          <w:rFonts w:ascii="Times New Roman" w:hAnsi="Times New Roman" w:cs="Times New Roman"/>
        </w:rPr>
      </w:pPr>
      <w:r w:rsidRPr="005646ED">
        <w:rPr>
          <w:rFonts w:ascii="Times New Roman" w:hAnsi="Times New Roman" w:cs="Times New Roman"/>
          <w:b/>
        </w:rPr>
        <w:t>https://github.com/dhuor2001-debug/sportswear-store</w:t>
      </w:r>
    </w:p>
    <w:p w14:paraId="77ECBD7B" w14:textId="77777777" w:rsidR="00D038F6" w:rsidRPr="005646ED" w:rsidRDefault="00000000">
      <w:pPr>
        <w:rPr>
          <w:rFonts w:ascii="Times New Roman" w:hAnsi="Times New Roman" w:cs="Times New Roman"/>
        </w:rPr>
      </w:pPr>
      <w:r w:rsidRPr="005646ED">
        <w:rPr>
          <w:rFonts w:ascii="Times New Roman" w:hAnsi="Times New Roman" w:cs="Times New Roman"/>
        </w:rPr>
        <w:t>The repository should contain the application source, Jenkinsfile, test script, package files, Docker configuration, and any other files required to reproduce the pipeline.</w:t>
      </w:r>
    </w:p>
    <w:p w14:paraId="502E1EB4" w14:textId="77777777" w:rsidR="00D038F6" w:rsidRPr="005646ED" w:rsidRDefault="00000000">
      <w:pPr>
        <w:rPr>
          <w:rFonts w:ascii="Times New Roman" w:hAnsi="Times New Roman" w:cs="Times New Roman"/>
        </w:rPr>
      </w:pPr>
      <w:r w:rsidRPr="005646ED">
        <w:rPr>
          <w:rFonts w:ascii="Times New Roman" w:hAnsi="Times New Roman" w:cs="Times New Roman"/>
        </w:rPr>
        <w:t>Recommended evidence: paste a screenshot of the repository root showing the Jenkinsfile, application files, test.js, package.json, and Docker-related files.</w:t>
      </w:r>
    </w:p>
    <w:p w14:paraId="39375302" w14:textId="21C4FFCE" w:rsidR="00D038F6" w:rsidRPr="005646ED" w:rsidRDefault="005646ED">
      <w:pPr>
        <w:spacing w:after="40"/>
        <w:rPr>
          <w:rFonts w:ascii="Times New Roman" w:hAnsi="Times New Roman" w:cs="Times New Roman"/>
        </w:rPr>
      </w:pPr>
      <w:r w:rsidRPr="005646ED">
        <w:rPr>
          <w:rFonts w:ascii="Times New Roman" w:hAnsi="Times New Roman" w:cs="Times New Roman"/>
        </w:rPr>
        <w:lastRenderedPageBreak/>
        <w:drawing>
          <wp:inline distT="0" distB="0" distL="0" distR="0" wp14:anchorId="1D96353D" wp14:editId="548BCD4F">
            <wp:extent cx="6309360" cy="3259455"/>
            <wp:effectExtent l="0" t="0" r="0" b="0"/>
            <wp:docPr id="69388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86428" name=""/>
                    <pic:cNvPicPr/>
                  </pic:nvPicPr>
                  <pic:blipFill>
                    <a:blip r:embed="rId15"/>
                    <a:stretch>
                      <a:fillRect/>
                    </a:stretch>
                  </pic:blipFill>
                  <pic:spPr>
                    <a:xfrm>
                      <a:off x="0" y="0"/>
                      <a:ext cx="6309360" cy="3259455"/>
                    </a:xfrm>
                    <a:prstGeom prst="rect">
                      <a:avLst/>
                    </a:prstGeom>
                  </pic:spPr>
                </pic:pic>
              </a:graphicData>
            </a:graphic>
          </wp:inline>
        </w:drawing>
      </w:r>
    </w:p>
    <w:p w14:paraId="1A783D62" w14:textId="77777777" w:rsidR="00D038F6" w:rsidRPr="005646ED" w:rsidRDefault="00000000">
      <w:pPr>
        <w:jc w:val="center"/>
        <w:rPr>
          <w:rFonts w:ascii="Times New Roman" w:hAnsi="Times New Roman" w:cs="Times New Roman"/>
        </w:rPr>
      </w:pPr>
      <w:r w:rsidRPr="005646ED">
        <w:rPr>
          <w:rFonts w:ascii="Times New Roman" w:hAnsi="Times New Roman" w:cs="Times New Roman"/>
          <w:i/>
          <w:sz w:val="18"/>
        </w:rPr>
        <w:t>Figure 8: GitHub repository contents.</w:t>
      </w:r>
    </w:p>
    <w:p w14:paraId="11D7A149" w14:textId="77777777" w:rsidR="00D038F6" w:rsidRPr="005646ED" w:rsidRDefault="00000000">
      <w:pPr>
        <w:pStyle w:val="Heading1"/>
        <w:rPr>
          <w:rFonts w:ascii="Times New Roman" w:hAnsi="Times New Roman" w:cs="Times New Roman"/>
        </w:rPr>
      </w:pPr>
      <w:r w:rsidRPr="005646ED">
        <w:rPr>
          <w:rFonts w:ascii="Times New Roman" w:hAnsi="Times New Roman" w:cs="Times New Roman"/>
        </w:rPr>
        <w:t>10. Docker Image and Registry Evidence</w:t>
      </w:r>
    </w:p>
    <w:p w14:paraId="18532857" w14:textId="77777777" w:rsidR="00D038F6" w:rsidRPr="005646ED" w:rsidRDefault="00000000">
      <w:pPr>
        <w:rPr>
          <w:rFonts w:ascii="Times New Roman" w:hAnsi="Times New Roman" w:cs="Times New Roman"/>
        </w:rPr>
      </w:pPr>
      <w:r w:rsidRPr="005646ED">
        <w:rPr>
          <w:rFonts w:ascii="Times New Roman" w:hAnsi="Times New Roman" w:cs="Times New Roman"/>
        </w:rPr>
        <w:t>The pipeline's Docker stages convert the application into a container image and publish it to Docker Hub. The Docker Push stage depends on the Jenkins credential configured for Docker Hub authentication.</w:t>
      </w:r>
    </w:p>
    <w:p w14:paraId="7F6B4A0A" w14:textId="121248CB" w:rsidR="00D038F6" w:rsidRPr="005646ED" w:rsidRDefault="005646ED">
      <w:pPr>
        <w:spacing w:after="40"/>
        <w:rPr>
          <w:rFonts w:ascii="Times New Roman" w:hAnsi="Times New Roman" w:cs="Times New Roman"/>
        </w:rPr>
      </w:pPr>
      <w:r w:rsidRPr="005646ED">
        <w:rPr>
          <w:rFonts w:ascii="Times New Roman" w:hAnsi="Times New Roman" w:cs="Times New Roman"/>
        </w:rPr>
        <w:drawing>
          <wp:inline distT="0" distB="0" distL="0" distR="0" wp14:anchorId="627F5408" wp14:editId="438B71C7">
            <wp:extent cx="6309360" cy="1558925"/>
            <wp:effectExtent l="0" t="0" r="0" b="3175"/>
            <wp:docPr id="52746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64280" name=""/>
                    <pic:cNvPicPr/>
                  </pic:nvPicPr>
                  <pic:blipFill>
                    <a:blip r:embed="rId16"/>
                    <a:stretch>
                      <a:fillRect/>
                    </a:stretch>
                  </pic:blipFill>
                  <pic:spPr>
                    <a:xfrm>
                      <a:off x="0" y="0"/>
                      <a:ext cx="6309360" cy="1558925"/>
                    </a:xfrm>
                    <a:prstGeom prst="rect">
                      <a:avLst/>
                    </a:prstGeom>
                  </pic:spPr>
                </pic:pic>
              </a:graphicData>
            </a:graphic>
          </wp:inline>
        </w:drawing>
      </w:r>
    </w:p>
    <w:p w14:paraId="520461E9" w14:textId="77777777" w:rsidR="00D038F6" w:rsidRPr="005646ED" w:rsidRDefault="00000000">
      <w:pPr>
        <w:jc w:val="center"/>
        <w:rPr>
          <w:rFonts w:ascii="Times New Roman" w:hAnsi="Times New Roman" w:cs="Times New Roman"/>
        </w:rPr>
      </w:pPr>
      <w:r w:rsidRPr="005646ED">
        <w:rPr>
          <w:rFonts w:ascii="Times New Roman" w:hAnsi="Times New Roman" w:cs="Times New Roman"/>
          <w:i/>
          <w:sz w:val="18"/>
        </w:rPr>
        <w:t>Figure 9: Docker Hub image repository.</w:t>
      </w:r>
    </w:p>
    <w:p w14:paraId="28B9F241" w14:textId="7CAA91E0" w:rsidR="00D038F6" w:rsidRPr="005646ED" w:rsidRDefault="00000000">
      <w:pPr>
        <w:pStyle w:val="Heading1"/>
        <w:rPr>
          <w:rFonts w:ascii="Times New Roman" w:hAnsi="Times New Roman" w:cs="Times New Roman"/>
        </w:rPr>
      </w:pPr>
      <w:r w:rsidRPr="005646ED">
        <w:rPr>
          <w:rFonts w:ascii="Times New Roman" w:hAnsi="Times New Roman" w:cs="Times New Roman"/>
        </w:rPr>
        <w:t>1</w:t>
      </w:r>
      <w:r w:rsidR="005646ED" w:rsidRPr="005646ED">
        <w:rPr>
          <w:rFonts w:ascii="Times New Roman" w:hAnsi="Times New Roman" w:cs="Times New Roman"/>
        </w:rPr>
        <w:t>1</w:t>
      </w:r>
      <w:r w:rsidRPr="005646ED">
        <w:rPr>
          <w:rFonts w:ascii="Times New Roman" w:hAnsi="Times New Roman" w:cs="Times New Roman"/>
        </w:rPr>
        <w:t>. Conclusion</w:t>
      </w:r>
    </w:p>
    <w:p w14:paraId="008F6FEC" w14:textId="77777777" w:rsidR="00D038F6" w:rsidRPr="005646ED" w:rsidRDefault="00000000">
      <w:pPr>
        <w:rPr>
          <w:rFonts w:ascii="Times New Roman" w:hAnsi="Times New Roman" w:cs="Times New Roman"/>
        </w:rPr>
      </w:pPr>
      <w:r w:rsidRPr="005646ED">
        <w:rPr>
          <w:rFonts w:ascii="Times New Roman" w:hAnsi="Times New Roman" w:cs="Times New Roman"/>
        </w:rPr>
        <w:t>The implemented Jenkins pipeline demonstrates an automated CI/CD workflow for the Sportswear Store application. The pipeline successfully progressed through source checkout, build, automated testing, Docker image creation, and Docker image publication. The test process was also improved to handle application startup timing and to expose useful server-side errors during failures.</w:t>
      </w:r>
    </w:p>
    <w:p w14:paraId="19C56F14" w14:textId="77777777" w:rsidR="00D038F6" w:rsidRPr="005646ED" w:rsidRDefault="00000000">
      <w:pPr>
        <w:rPr>
          <w:rFonts w:ascii="Times New Roman" w:hAnsi="Times New Roman" w:cs="Times New Roman"/>
        </w:rPr>
      </w:pPr>
      <w:r w:rsidRPr="005646ED">
        <w:rPr>
          <w:rFonts w:ascii="Times New Roman" w:hAnsi="Times New Roman" w:cs="Times New Roman"/>
        </w:rPr>
        <w:t>The remaining deployment deliverable extends this foundation by demonstrating deployment verification, controlled failure, and rollback. Once the marked screenshots and the final Jenkinsfile/repository evidence are inserted, this document can serve as the consolidated technical submission report.</w:t>
      </w:r>
    </w:p>
    <w:p w14:paraId="4048A1F6" w14:textId="023B8687" w:rsidR="00D038F6" w:rsidRPr="005646ED" w:rsidRDefault="00D038F6">
      <w:pPr>
        <w:rPr>
          <w:rFonts w:ascii="Times New Roman" w:hAnsi="Times New Roman" w:cs="Times New Roman"/>
        </w:rPr>
      </w:pPr>
    </w:p>
    <w:sectPr w:rsidR="00D038F6" w:rsidRPr="005646ED" w:rsidSect="000346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3CE8E" w14:textId="77777777" w:rsidR="00B06552" w:rsidRDefault="00B06552">
      <w:pPr>
        <w:spacing w:after="0" w:line="240" w:lineRule="auto"/>
      </w:pPr>
      <w:r>
        <w:separator/>
      </w:r>
    </w:p>
  </w:endnote>
  <w:endnote w:type="continuationSeparator" w:id="0">
    <w:p w14:paraId="4B8A3112" w14:textId="77777777" w:rsidR="00B06552" w:rsidRDefault="00B06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6E0F4" w14:textId="77777777" w:rsidR="00D038F6" w:rsidRDefault="00000000">
    <w:pPr>
      <w:pStyle w:val="Footer"/>
      <w:jc w:val="center"/>
    </w:pPr>
    <w:r>
      <w:rPr>
        <w:sz w:val="16"/>
      </w:rPr>
      <w:t>Jenkins CI/CD Pipeline Report | Sportswear Store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DD358" w14:textId="77777777" w:rsidR="00B06552" w:rsidRDefault="00B06552">
      <w:pPr>
        <w:spacing w:after="0" w:line="240" w:lineRule="auto"/>
      </w:pPr>
      <w:r>
        <w:separator/>
      </w:r>
    </w:p>
  </w:footnote>
  <w:footnote w:type="continuationSeparator" w:id="0">
    <w:p w14:paraId="681D9841" w14:textId="77777777" w:rsidR="00B06552" w:rsidRDefault="00B06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990659">
    <w:abstractNumId w:val="8"/>
  </w:num>
  <w:num w:numId="2" w16cid:durableId="742067927">
    <w:abstractNumId w:val="6"/>
  </w:num>
  <w:num w:numId="3" w16cid:durableId="800078793">
    <w:abstractNumId w:val="5"/>
  </w:num>
  <w:num w:numId="4" w16cid:durableId="532426079">
    <w:abstractNumId w:val="4"/>
  </w:num>
  <w:num w:numId="5" w16cid:durableId="425347846">
    <w:abstractNumId w:val="7"/>
  </w:num>
  <w:num w:numId="6" w16cid:durableId="747658824">
    <w:abstractNumId w:val="3"/>
  </w:num>
  <w:num w:numId="7" w16cid:durableId="638924936">
    <w:abstractNumId w:val="2"/>
  </w:num>
  <w:num w:numId="8" w16cid:durableId="1018236713">
    <w:abstractNumId w:val="1"/>
  </w:num>
  <w:num w:numId="9" w16cid:durableId="957948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7C29"/>
    <w:rsid w:val="005646ED"/>
    <w:rsid w:val="00722917"/>
    <w:rsid w:val="00AA1D8D"/>
    <w:rsid w:val="00B06552"/>
    <w:rsid w:val="00B47730"/>
    <w:rsid w:val="00C21BEA"/>
    <w:rsid w:val="00CB0664"/>
    <w:rsid w:val="00D038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5D232"/>
  <w14:defaultImageDpi w14:val="300"/>
  <w15:docId w15:val="{E670402A-9B8E-478E-A0C9-847480FEB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1077</Words>
  <Characters>6140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Dhuor</cp:lastModifiedBy>
  <cp:revision>2</cp:revision>
  <dcterms:created xsi:type="dcterms:W3CDTF">2026-09-16T16:10:00Z</dcterms:created>
  <dcterms:modified xsi:type="dcterms:W3CDTF">2026-09-16T16:10:00Z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c48c99e4-e8a2-4413-afd9-cc0b2e3dce14</vt:lpwstr>
  </property>
</Properties>
</file>